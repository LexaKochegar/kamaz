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EA7A0" w14:textId="77777777" w:rsidR="00120FB2" w:rsidRPr="00455468" w:rsidRDefault="00C77F4C">
      <w:pPr>
        <w:rPr>
          <w:lang w:val="ru-RU"/>
        </w:rPr>
      </w:pPr>
      <w:r w:rsidRPr="00455468">
        <w:rPr>
          <w:b/>
          <w:sz w:val="28"/>
          <w:lang w:val="ru-RU"/>
        </w:rPr>
        <w:t>ТАБЛИЦА АКТОРОВ И ВАРИАНТОВ ИСПОЛЬЗОВАНИЯ</w:t>
      </w:r>
    </w:p>
    <w:p w14:paraId="77218867" w14:textId="77777777" w:rsidR="00120FB2" w:rsidRDefault="00C77F4C">
      <w:r w:rsidRPr="00455468">
        <w:rPr>
          <w:lang w:val="ru-RU"/>
        </w:rPr>
        <w:t xml:space="preserve">Сначала перенесите функции из материалов 6-й пары, затем определите, кто взаимодействует с системой и для какой цели.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вариантов</w:t>
      </w:r>
      <w:proofErr w:type="spellEnd"/>
      <w:r>
        <w:t xml:space="preserve"> использования.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3402"/>
        <w:gridCol w:w="2268"/>
      </w:tblGrid>
      <w:tr w:rsidR="00120FB2" w14:paraId="6FBFF974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7ACB2E" w14:textId="77777777" w:rsidR="00120FB2" w:rsidRDefault="00C77F4C">
            <w:r>
              <w:rPr>
                <w:b/>
              </w:rPr>
              <w:t>Источник: функция пары 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195F9" w14:textId="77777777" w:rsidR="00120FB2" w:rsidRDefault="00C77F4C">
            <w:r>
              <w:rPr>
                <w:b/>
              </w:rPr>
              <w:t>Актор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371BD" w14:textId="77777777" w:rsidR="00120FB2" w:rsidRDefault="00C77F4C">
            <w:r>
              <w:rPr>
                <w:b/>
              </w:rPr>
              <w:t xml:space="preserve">Вариант </w:t>
            </w:r>
            <w:r>
              <w:rPr>
                <w:b/>
              </w:rPr>
              <w:t>использования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F11F1" w14:textId="77777777" w:rsidR="00120FB2" w:rsidRDefault="00C77F4C">
            <w:r>
              <w:rPr>
                <w:b/>
              </w:rPr>
              <w:t>Права или результат</w:t>
            </w:r>
          </w:p>
        </w:tc>
      </w:tr>
      <w:tr w:rsidR="00AC197D" w:rsidRPr="00AC197D" w14:paraId="0357A479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1CC1B" w14:textId="597315C1" w:rsidR="00AC197D" w:rsidRDefault="00AC197D" w:rsidP="00AC197D">
            <w:r w:rsidRPr="00455468">
              <w:t xml:space="preserve">01 </w:t>
            </w:r>
            <w:proofErr w:type="spellStart"/>
            <w:r w:rsidRPr="00455468">
              <w:t>Импорт</w:t>
            </w:r>
            <w:proofErr w:type="spellEnd"/>
            <w:r w:rsidRPr="00455468">
              <w:t xml:space="preserve"> </w:t>
            </w:r>
            <w:proofErr w:type="spellStart"/>
            <w:r w:rsidRPr="00455468">
              <w:t>данных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FF01E" w14:textId="71E008D0" w:rsidR="00AC197D" w:rsidRDefault="00AC197D" w:rsidP="00AC197D">
            <w:proofErr w:type="spellStart"/>
            <w:r w:rsidRPr="00455468">
              <w:t>Оператор</w:t>
            </w:r>
            <w:proofErr w:type="spellEnd"/>
            <w:r w:rsidRPr="00455468">
              <w:t xml:space="preserve"> </w:t>
            </w:r>
            <w:proofErr w:type="spellStart"/>
            <w:r w:rsidRPr="00455468">
              <w:t>загрузки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B6D3C" w14:textId="29025D7F" w:rsidR="00AC197D" w:rsidRPr="00AC197D" w:rsidRDefault="00AC197D" w:rsidP="00AC197D">
            <w:pPr>
              <w:rPr>
                <w:lang w:val="ru-RU"/>
              </w:rPr>
            </w:pPr>
            <w:r w:rsidRPr="00AC197D">
              <w:rPr>
                <w:lang w:val="ru-RU"/>
              </w:rPr>
              <w:t>Оператор загрузки импортирует подготовленные данные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A9BCB" w14:textId="5AC99565" w:rsidR="00AC197D" w:rsidRPr="00AC197D" w:rsidRDefault="00AC197D" w:rsidP="00AC197D">
            <w:pPr>
              <w:rPr>
                <w:lang w:val="ru-RU"/>
              </w:rPr>
            </w:pPr>
            <w:r w:rsidRPr="00AC197D">
              <w:rPr>
                <w:lang w:val="ru-RU"/>
              </w:rPr>
              <w:t>Данные проходят проверку и загружаются в систему.</w:t>
            </w:r>
          </w:p>
        </w:tc>
      </w:tr>
      <w:tr w:rsidR="00AC197D" w14:paraId="4F321409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D74BF" w14:textId="7A271A37" w:rsidR="00AC197D" w:rsidRDefault="00AC197D" w:rsidP="00AC197D">
            <w:r w:rsidRPr="00455468">
              <w:t xml:space="preserve">02 </w:t>
            </w:r>
            <w:proofErr w:type="spellStart"/>
            <w:r w:rsidRPr="00455468">
              <w:t>Запуск</w:t>
            </w:r>
            <w:proofErr w:type="spellEnd"/>
            <w:r w:rsidRPr="00455468">
              <w:t xml:space="preserve"> </w:t>
            </w:r>
            <w:proofErr w:type="spellStart"/>
            <w:r w:rsidRPr="00455468">
              <w:t>приложения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4A578" w14:textId="327D3F42" w:rsidR="00AC197D" w:rsidRDefault="00AC197D" w:rsidP="00AC197D">
            <w:proofErr w:type="spellStart"/>
            <w:r w:rsidRPr="00455468"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CCBD85" w14:textId="7DB0DED6" w:rsidR="00AC197D" w:rsidRDefault="00AC197D" w:rsidP="00AC197D"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запускает</w:t>
            </w:r>
            <w:proofErr w:type="spellEnd"/>
            <w:r>
              <w:t xml:space="preserve"> </w:t>
            </w:r>
            <w:proofErr w:type="spellStart"/>
            <w:r>
              <w:t>приложение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F5164" w14:textId="0561AEE2" w:rsidR="00AC197D" w:rsidRDefault="00AC197D" w:rsidP="00AC197D">
            <w:proofErr w:type="spellStart"/>
            <w:r>
              <w:t>Открывается</w:t>
            </w:r>
            <w:proofErr w:type="spellEnd"/>
            <w:r>
              <w:t xml:space="preserve"> </w:t>
            </w:r>
            <w:proofErr w:type="spellStart"/>
            <w:r>
              <w:t>окно</w:t>
            </w:r>
            <w:proofErr w:type="spellEnd"/>
            <w:r>
              <w:t xml:space="preserve"> </w:t>
            </w:r>
            <w:proofErr w:type="spellStart"/>
            <w:r>
              <w:t>входа</w:t>
            </w:r>
            <w:proofErr w:type="spellEnd"/>
            <w:r>
              <w:t>.</w:t>
            </w:r>
          </w:p>
        </w:tc>
      </w:tr>
      <w:tr w:rsidR="00AC197D" w14:paraId="3BB381FD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78BA4" w14:textId="75543A6E" w:rsidR="00AC197D" w:rsidRDefault="00AC197D" w:rsidP="00AC197D">
            <w:r w:rsidRPr="00455468">
              <w:t xml:space="preserve">03 </w:t>
            </w:r>
            <w:proofErr w:type="spellStart"/>
            <w:r w:rsidRPr="00455468">
              <w:t>Вход</w:t>
            </w:r>
            <w:proofErr w:type="spellEnd"/>
            <w:r w:rsidRPr="00455468">
              <w:t xml:space="preserve"> и </w:t>
            </w:r>
            <w:proofErr w:type="spellStart"/>
            <w:r w:rsidRPr="00455468">
              <w:t>гость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A36BC7" w14:textId="77777777" w:rsidR="00AC197D" w:rsidRDefault="00AC197D" w:rsidP="00AC197D">
            <w:proofErr w:type="spellStart"/>
            <w:r>
              <w:t>Гость</w:t>
            </w:r>
            <w:proofErr w:type="spellEnd"/>
            <w:r>
              <w:t xml:space="preserve">, </w:t>
            </w:r>
            <w:proofErr w:type="spellStart"/>
            <w:r>
              <w:t>клиент</w:t>
            </w:r>
            <w:proofErr w:type="spellEnd"/>
            <w:r>
              <w:t xml:space="preserve">, </w:t>
            </w:r>
            <w:proofErr w:type="spellStart"/>
            <w:r>
              <w:t>менеджер</w:t>
            </w:r>
            <w:proofErr w:type="spellEnd"/>
            <w:r>
              <w:t>,</w:t>
            </w:r>
          </w:p>
          <w:p w14:paraId="20F4F26A" w14:textId="166A7747" w:rsidR="00AC197D" w:rsidRDefault="00AC197D" w:rsidP="00AC197D">
            <w:proofErr w:type="spellStart"/>
            <w:r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48C32" w14:textId="4F035F79" w:rsidR="00AC197D" w:rsidRPr="00AC197D" w:rsidRDefault="00AC197D" w:rsidP="00AC197D">
            <w:pPr>
              <w:rPr>
                <w:lang w:val="ru-RU"/>
              </w:rPr>
            </w:pPr>
            <w:r w:rsidRPr="00AC197D">
              <w:rPr>
                <w:lang w:val="ru-RU"/>
              </w:rPr>
              <w:t>Гость, клиент, менеджер или администратор входит в учётную запись либо продолжает как гость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34323" w14:textId="4F728983" w:rsidR="00AC197D" w:rsidRDefault="00AC197D" w:rsidP="00AC197D">
            <w:proofErr w:type="spellStart"/>
            <w:r>
              <w:t>Роль</w:t>
            </w:r>
            <w:proofErr w:type="spellEnd"/>
            <w:r>
              <w:t xml:space="preserve"> </w:t>
            </w:r>
            <w:proofErr w:type="spellStart"/>
            <w:r>
              <w:t>определяет</w:t>
            </w:r>
            <w:proofErr w:type="spellEnd"/>
            <w:r>
              <w:t xml:space="preserve"> </w:t>
            </w:r>
            <w:proofErr w:type="spellStart"/>
            <w:r>
              <w:t>доступные</w:t>
            </w:r>
            <w:proofErr w:type="spellEnd"/>
            <w:r>
              <w:t xml:space="preserve"> </w:t>
            </w:r>
            <w:proofErr w:type="spellStart"/>
            <w:r>
              <w:t>функции</w:t>
            </w:r>
            <w:proofErr w:type="spellEnd"/>
            <w:r>
              <w:t>.</w:t>
            </w:r>
          </w:p>
        </w:tc>
      </w:tr>
      <w:tr w:rsidR="00AC197D" w:rsidRPr="00AC197D" w14:paraId="61CFA5D1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E8C84" w14:textId="3C264598" w:rsidR="00AC197D" w:rsidRDefault="00AC197D" w:rsidP="00AC197D">
            <w:r w:rsidRPr="00455468">
              <w:t xml:space="preserve">04 </w:t>
            </w:r>
            <w:proofErr w:type="spellStart"/>
            <w:r w:rsidRPr="00455468">
              <w:t>Навигация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19A57" w14:textId="2A2FCA4C" w:rsidR="00AC197D" w:rsidRDefault="00AC197D" w:rsidP="00AC197D">
            <w:proofErr w:type="spellStart"/>
            <w:r w:rsidRPr="006C6574"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AD525" w14:textId="762A8165" w:rsidR="00AC197D" w:rsidRDefault="00AC197D" w:rsidP="00AC197D"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перемещается</w:t>
            </w:r>
            <w:proofErr w:type="spellEnd"/>
            <w:r>
              <w:t xml:space="preserve"> </w:t>
            </w:r>
            <w:proofErr w:type="spellStart"/>
            <w:r>
              <w:t>между</w:t>
            </w:r>
            <w:proofErr w:type="spellEnd"/>
            <w:r>
              <w:t xml:space="preserve"> </w:t>
            </w:r>
            <w:proofErr w:type="spellStart"/>
            <w:r>
              <w:t>окнами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FC89A" w14:textId="57B2FE2B" w:rsidR="00AC197D" w:rsidRPr="00AC197D" w:rsidRDefault="00AC197D" w:rsidP="00AC197D">
            <w:pPr>
              <w:rPr>
                <w:lang w:val="ru-RU"/>
              </w:rPr>
            </w:pPr>
            <w:r w:rsidRPr="00AC197D">
              <w:rPr>
                <w:lang w:val="ru-RU"/>
              </w:rPr>
              <w:t>Можно перейти к нужному экрану и вернуться назад.</w:t>
            </w:r>
          </w:p>
        </w:tc>
      </w:tr>
      <w:tr w:rsidR="00AC197D" w:rsidRPr="00AC197D" w14:paraId="40440196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93616" w14:textId="5D9A6FFE" w:rsidR="00AC197D" w:rsidRDefault="00AC197D" w:rsidP="00AC197D">
            <w:r w:rsidRPr="00455468">
              <w:t xml:space="preserve">05 </w:t>
            </w:r>
            <w:proofErr w:type="spellStart"/>
            <w:r w:rsidRPr="00455468">
              <w:t>Каталог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3CF12A" w14:textId="173A5E4B" w:rsidR="00AC197D" w:rsidRDefault="00AC197D" w:rsidP="00AC197D">
            <w:proofErr w:type="spellStart"/>
            <w:r w:rsidRPr="006C6574">
              <w:t>Все</w:t>
            </w:r>
            <w:proofErr w:type="spellEnd"/>
            <w:r w:rsidRPr="006C6574">
              <w:t xml:space="preserve"> </w:t>
            </w:r>
            <w:proofErr w:type="spellStart"/>
            <w:r w:rsidRPr="006C6574">
              <w:t>роли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FCA5CE" w14:textId="125E003A" w:rsidR="00AC197D" w:rsidRDefault="00AC197D" w:rsidP="00AC197D">
            <w:proofErr w:type="spellStart"/>
            <w:r>
              <w:t>Все</w:t>
            </w:r>
            <w:proofErr w:type="spellEnd"/>
            <w:r>
              <w:t xml:space="preserve"> </w:t>
            </w:r>
            <w:proofErr w:type="spellStart"/>
            <w:r>
              <w:t>роли</w:t>
            </w:r>
            <w:proofErr w:type="spellEnd"/>
            <w:r>
              <w:t xml:space="preserve"> </w:t>
            </w:r>
            <w:proofErr w:type="spellStart"/>
            <w:r>
              <w:t>просматривают</w:t>
            </w:r>
            <w:proofErr w:type="spellEnd"/>
            <w:r>
              <w:t xml:space="preserve"> </w:t>
            </w:r>
            <w:proofErr w:type="spellStart"/>
            <w:r>
              <w:t>каталог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1CFF8" w14:textId="3B3B7DCC" w:rsidR="00AC197D" w:rsidRPr="00AC197D" w:rsidRDefault="00AC197D" w:rsidP="00AC197D">
            <w:pPr>
              <w:rPr>
                <w:lang w:val="ru-RU"/>
              </w:rPr>
            </w:pPr>
            <w:r w:rsidRPr="00AC197D">
              <w:rPr>
                <w:lang w:val="ru-RU"/>
              </w:rPr>
              <w:t>Отображаются товары и их сведения.</w:t>
            </w:r>
          </w:p>
        </w:tc>
      </w:tr>
      <w:tr w:rsidR="00AC197D" w:rsidRPr="00AC197D" w14:paraId="1DE23EE2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012C1" w14:textId="77777777" w:rsidR="00AC197D" w:rsidRDefault="00AC197D" w:rsidP="00AC197D">
            <w:r>
              <w:t xml:space="preserve">06 </w:t>
            </w:r>
            <w:proofErr w:type="spellStart"/>
            <w:r>
              <w:t>Поиск</w:t>
            </w:r>
            <w:proofErr w:type="spellEnd"/>
            <w:r>
              <w:t xml:space="preserve">, </w:t>
            </w:r>
            <w:proofErr w:type="spellStart"/>
            <w:r>
              <w:t>фильтрация</w:t>
            </w:r>
            <w:proofErr w:type="spellEnd"/>
            <w:r>
              <w:t>,</w:t>
            </w:r>
          </w:p>
          <w:p w14:paraId="0BFD9C94" w14:textId="1ACC3C19" w:rsidR="00AC197D" w:rsidRDefault="00AC197D" w:rsidP="00AC197D">
            <w:proofErr w:type="spellStart"/>
            <w:r>
              <w:t>сортировка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C9F60" w14:textId="37B761CB" w:rsidR="00AC197D" w:rsidRDefault="00AC197D" w:rsidP="00AC197D">
            <w:proofErr w:type="spellStart"/>
            <w:r w:rsidRPr="006C6574">
              <w:t>Менеджер</w:t>
            </w:r>
            <w:proofErr w:type="spellEnd"/>
            <w:r w:rsidRPr="006C6574">
              <w:t xml:space="preserve">, </w:t>
            </w:r>
            <w:proofErr w:type="spellStart"/>
            <w:r w:rsidRPr="006C6574"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2AF5E6" w14:textId="685C7A80" w:rsidR="00AC197D" w:rsidRPr="00AC197D" w:rsidRDefault="00AC197D" w:rsidP="00AC197D">
            <w:pPr>
              <w:rPr>
                <w:lang w:val="ru-RU"/>
              </w:rPr>
            </w:pPr>
            <w:r w:rsidRPr="00AC197D">
              <w:rPr>
                <w:lang w:val="ru-RU"/>
              </w:rPr>
              <w:t>Менеджер и администратор ищут, фильтруют и сортируют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85218" w14:textId="3ED476AA" w:rsidR="00AC197D" w:rsidRPr="00AC197D" w:rsidRDefault="00AC197D" w:rsidP="00AC197D">
            <w:pPr>
              <w:rPr>
                <w:lang w:val="ru-RU"/>
              </w:rPr>
            </w:pPr>
            <w:r w:rsidRPr="00AC197D">
              <w:rPr>
                <w:lang w:val="ru-RU"/>
              </w:rPr>
              <w:t>В каталоге отображаются только товары, отвечающие фильтрам, и в порядке выбранной сортировки.</w:t>
            </w:r>
          </w:p>
        </w:tc>
      </w:tr>
      <w:tr w:rsidR="00AC197D" w14:paraId="68DB237D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3279E" w14:textId="66BE65A1" w:rsidR="00AC197D" w:rsidRDefault="00AC197D" w:rsidP="00AC197D">
            <w:r w:rsidRPr="00455468">
              <w:t xml:space="preserve">07 </w:t>
            </w:r>
            <w:proofErr w:type="spellStart"/>
            <w:r w:rsidRPr="00455468">
              <w:t>Форма</w:t>
            </w:r>
            <w:proofErr w:type="spellEnd"/>
            <w:r w:rsidRPr="00455468">
              <w:t xml:space="preserve"> </w:t>
            </w:r>
            <w:proofErr w:type="spellStart"/>
            <w:r w:rsidRPr="00455468"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637EC3" w14:textId="47429AC6" w:rsidR="00AC197D" w:rsidRDefault="00AC197D" w:rsidP="00AC197D">
            <w:proofErr w:type="spellStart"/>
            <w:r w:rsidRPr="006C6574"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02D8AE" w14:textId="1A8EEE7F" w:rsidR="00AC197D" w:rsidRPr="00AC197D" w:rsidRDefault="00AC197D" w:rsidP="00AC197D">
            <w:pPr>
              <w:rPr>
                <w:lang w:val="ru-RU"/>
              </w:rPr>
            </w:pPr>
            <w:r w:rsidRPr="00AC197D">
              <w:rPr>
                <w:lang w:val="ru-RU"/>
              </w:rPr>
              <w:t>Администратор открывает форму добавления или редактирования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3F5CE3" w14:textId="786045EA" w:rsidR="00AC197D" w:rsidRDefault="00AC197D" w:rsidP="00AC197D">
            <w:proofErr w:type="spellStart"/>
            <w:r>
              <w:t>Открывается</w:t>
            </w:r>
            <w:proofErr w:type="spellEnd"/>
            <w:r>
              <w:t xml:space="preserve"> </w:t>
            </w:r>
            <w:proofErr w:type="spellStart"/>
            <w:r>
              <w:t>форма</w:t>
            </w:r>
            <w:proofErr w:type="spellEnd"/>
            <w:r>
              <w:t xml:space="preserve"> </w:t>
            </w:r>
            <w:proofErr w:type="spellStart"/>
            <w:r>
              <w:t>товара</w:t>
            </w:r>
            <w:proofErr w:type="spellEnd"/>
            <w:r>
              <w:t>.</w:t>
            </w:r>
          </w:p>
        </w:tc>
      </w:tr>
      <w:tr w:rsidR="00AC197D" w:rsidRPr="00AC197D" w14:paraId="4B09A5C1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D6700" w14:textId="4A4C9808" w:rsidR="00AC197D" w:rsidRDefault="00AC197D" w:rsidP="00AC197D">
            <w:r w:rsidRPr="00455468">
              <w:t xml:space="preserve">08 </w:t>
            </w:r>
            <w:proofErr w:type="spellStart"/>
            <w:r w:rsidRPr="00455468">
              <w:t>Проверка</w:t>
            </w:r>
            <w:proofErr w:type="spellEnd"/>
            <w:r w:rsidRPr="00455468">
              <w:t xml:space="preserve"> и </w:t>
            </w:r>
            <w:proofErr w:type="spellStart"/>
            <w:r w:rsidRPr="00455468">
              <w:t>сохранение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536C0" w14:textId="3B078554" w:rsidR="00AC197D" w:rsidRDefault="00AC197D" w:rsidP="00AC197D">
            <w:proofErr w:type="spellStart"/>
            <w:r w:rsidRPr="006C6574"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25617" w14:textId="519FE15A" w:rsidR="00AC197D" w:rsidRPr="00AC197D" w:rsidRDefault="00AC197D" w:rsidP="00AC197D">
            <w:pPr>
              <w:rPr>
                <w:lang w:val="ru-RU"/>
              </w:rPr>
            </w:pPr>
            <w:r w:rsidRPr="00AC197D">
              <w:rPr>
                <w:lang w:val="ru-RU"/>
              </w:rPr>
              <w:t>Администратор проверяет данные и сохраняет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D913D" w14:textId="7D9516FA" w:rsidR="00AC197D" w:rsidRPr="00AC197D" w:rsidRDefault="00AC197D" w:rsidP="00AC197D">
            <w:pPr>
              <w:rPr>
                <w:lang w:val="ru-RU"/>
              </w:rPr>
            </w:pPr>
            <w:r w:rsidRPr="00AC197D">
              <w:rPr>
                <w:lang w:val="ru-RU"/>
              </w:rPr>
              <w:t>Данные проверены, товар сохранён в системе.</w:t>
            </w:r>
          </w:p>
        </w:tc>
      </w:tr>
      <w:tr w:rsidR="00AC197D" w14:paraId="5CECF88D" w14:textId="77777777" w:rsidTr="00D63EEE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8B9B9" w14:textId="77B5D7D0" w:rsidR="00AC197D" w:rsidRDefault="00AC197D" w:rsidP="00AC197D">
            <w:r w:rsidRPr="00455468">
              <w:t xml:space="preserve">09 </w:t>
            </w:r>
            <w:proofErr w:type="spellStart"/>
            <w:r w:rsidRPr="00455468">
              <w:t>Изображение</w:t>
            </w:r>
            <w:proofErr w:type="spellEnd"/>
            <w:r w:rsidRPr="00455468">
              <w:t xml:space="preserve"> </w:t>
            </w:r>
            <w:proofErr w:type="spellStart"/>
            <w:r w:rsidRPr="00455468"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9DB87" w14:textId="745483B3" w:rsidR="00AC197D" w:rsidRDefault="00AC197D" w:rsidP="00AC197D">
            <w:proofErr w:type="spellStart"/>
            <w:r w:rsidRPr="006B2EFE"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7A468" w14:textId="1677D1C5" w:rsidR="00AC197D" w:rsidRPr="00AC197D" w:rsidRDefault="00AC197D" w:rsidP="00AC197D">
            <w:pPr>
              <w:rPr>
                <w:lang w:val="ru-RU"/>
              </w:rPr>
            </w:pPr>
            <w:r w:rsidRPr="00AC197D">
              <w:rPr>
                <w:lang w:val="ru-RU"/>
              </w:rPr>
              <w:t>Администратор добавляет или заменяет изображение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B05DE" w14:textId="0DB725D2" w:rsidR="00AC197D" w:rsidRDefault="00AC197D" w:rsidP="00AC197D">
            <w:proofErr w:type="spellStart"/>
            <w:r>
              <w:t>Изображение</w:t>
            </w:r>
            <w:proofErr w:type="spellEnd"/>
            <w:r>
              <w:t xml:space="preserve"> </w:t>
            </w:r>
            <w:proofErr w:type="spellStart"/>
            <w:r>
              <w:t>товара</w:t>
            </w:r>
            <w:proofErr w:type="spellEnd"/>
            <w:r>
              <w:t xml:space="preserve"> </w:t>
            </w:r>
            <w:proofErr w:type="spellStart"/>
            <w:r>
              <w:t>обновлено</w:t>
            </w:r>
            <w:proofErr w:type="spellEnd"/>
            <w:r>
              <w:t>.</w:t>
            </w:r>
          </w:p>
        </w:tc>
      </w:tr>
      <w:tr w:rsidR="00AC197D" w:rsidRPr="00AC197D" w14:paraId="20E3F748" w14:textId="77777777" w:rsidTr="00D63EEE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83070" w14:textId="0A8218BB" w:rsidR="00AC197D" w:rsidRDefault="00AC197D" w:rsidP="00AC197D">
            <w:r w:rsidRPr="00455468">
              <w:t xml:space="preserve">10 </w:t>
            </w:r>
            <w:proofErr w:type="spellStart"/>
            <w:r w:rsidRPr="00455468">
              <w:t>Удаление</w:t>
            </w:r>
            <w:proofErr w:type="spellEnd"/>
            <w:r w:rsidRPr="00455468">
              <w:t xml:space="preserve"> </w:t>
            </w:r>
            <w:proofErr w:type="spellStart"/>
            <w:r w:rsidRPr="00455468"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6EBC9" w14:textId="694D4CC8" w:rsidR="00AC197D" w:rsidRDefault="00AC197D" w:rsidP="00AC197D">
            <w:proofErr w:type="spellStart"/>
            <w:r w:rsidRPr="006B2EFE"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07994" w14:textId="2F4B3E0D" w:rsidR="00AC197D" w:rsidRDefault="00AC197D" w:rsidP="00AC197D">
            <w:proofErr w:type="spellStart"/>
            <w:r>
              <w:t>Администратор</w:t>
            </w:r>
            <w:proofErr w:type="spellEnd"/>
            <w:r>
              <w:t xml:space="preserve"> </w:t>
            </w:r>
            <w:proofErr w:type="spellStart"/>
            <w:r>
              <w:t>удаляет</w:t>
            </w:r>
            <w:proofErr w:type="spellEnd"/>
            <w:r>
              <w:t xml:space="preserve"> </w:t>
            </w:r>
            <w:proofErr w:type="spellStart"/>
            <w:r>
              <w:t>товар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4EA79" w14:textId="74984D64" w:rsidR="00AC197D" w:rsidRPr="00AC197D" w:rsidRDefault="00AC197D" w:rsidP="00AC197D">
            <w:pPr>
              <w:rPr>
                <w:lang w:val="ru-RU"/>
              </w:rPr>
            </w:pPr>
            <w:r w:rsidRPr="00AC197D">
              <w:rPr>
                <w:lang w:val="ru-RU"/>
              </w:rPr>
              <w:t>Товар удалён с проверкой ограничений.</w:t>
            </w:r>
          </w:p>
        </w:tc>
      </w:tr>
      <w:tr w:rsidR="00AC197D" w:rsidRPr="00AC197D" w14:paraId="70B6FE00" w14:textId="77777777" w:rsidTr="00D63EEE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23808" w14:textId="2348497B" w:rsidR="00AC197D" w:rsidRDefault="00AC197D" w:rsidP="00AC197D">
            <w:r w:rsidRPr="00455468">
              <w:t xml:space="preserve">11 </w:t>
            </w:r>
            <w:proofErr w:type="spellStart"/>
            <w:r w:rsidRPr="00455468">
              <w:t>Сообщения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C718F" w14:textId="2CAB22C7" w:rsidR="00AC197D" w:rsidRDefault="00AC197D" w:rsidP="00AC197D">
            <w:proofErr w:type="spellStart"/>
            <w:r w:rsidRPr="006C6574"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1D4EF2" w14:textId="77AC522F" w:rsidR="00AC197D" w:rsidRPr="00AC197D" w:rsidRDefault="00AC197D" w:rsidP="00AC197D">
            <w:pPr>
              <w:rPr>
                <w:lang w:val="ru-RU"/>
              </w:rPr>
            </w:pPr>
            <w:r w:rsidRPr="00AC197D">
              <w:rPr>
                <w:lang w:val="ru-RU"/>
              </w:rPr>
              <w:t>Пользователь получает сообщение о результате или ошибке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A6525" w14:textId="28D9DE6B" w:rsidR="00AC197D" w:rsidRPr="00AC197D" w:rsidRDefault="00AC197D" w:rsidP="00AC197D">
            <w:pPr>
              <w:rPr>
                <w:lang w:val="ru-RU"/>
              </w:rPr>
            </w:pPr>
            <w:r w:rsidRPr="00AC197D">
              <w:rPr>
                <w:lang w:val="ru-RU"/>
              </w:rPr>
              <w:t>Появляется понятное сообщение о результате или ошибке.</w:t>
            </w:r>
          </w:p>
        </w:tc>
      </w:tr>
    </w:tbl>
    <w:p w14:paraId="373B43BB" w14:textId="77777777" w:rsidR="00C77F4C" w:rsidRPr="00AC197D" w:rsidRDefault="00C77F4C">
      <w:pPr>
        <w:rPr>
          <w:lang w:val="ru-RU"/>
        </w:rPr>
      </w:pPr>
    </w:p>
    <w:sectPr w:rsidR="00C77F4C" w:rsidRPr="00AC197D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FB2"/>
    <w:rsid w:val="0015074B"/>
    <w:rsid w:val="0029639D"/>
    <w:rsid w:val="00326F90"/>
    <w:rsid w:val="00447894"/>
    <w:rsid w:val="00455468"/>
    <w:rsid w:val="006C6574"/>
    <w:rsid w:val="00AA1D8D"/>
    <w:rsid w:val="00AC197D"/>
    <w:rsid w:val="00B47730"/>
    <w:rsid w:val="00C77F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F1290E"/>
  <w14:defaultImageDpi w14:val="300"/>
  <w15:docId w15:val="{9C12C90B-C6B8-4A41-A6E4-F29A3469B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2026-10-15T14:12:00Z</dcterms:created>
  <dcterms:modified xsi:type="dcterms:W3CDTF">2026-10-15T14:12:00Z</dcterms:modified>
  <cp:category/>
</cp:coreProperties>
</file>