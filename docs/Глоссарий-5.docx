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4164B" w14:textId="77777777" w:rsidR="00A82D86" w:rsidRPr="00394D42" w:rsidRDefault="00A006B2">
      <w:pPr>
        <w:rPr>
          <w:lang w:val="ru-RU"/>
        </w:rPr>
      </w:pPr>
      <w:r w:rsidRPr="00394D42">
        <w:rPr>
          <w:b/>
          <w:sz w:val="28"/>
          <w:lang w:val="ru-RU"/>
        </w:rPr>
        <w:t>ГЛОССАРИЙ ПРЕДМЕТНОЙ ОБЛАСТИ</w:t>
      </w:r>
    </w:p>
    <w:p w14:paraId="4C97F05F" w14:textId="77777777" w:rsidR="00A82D86" w:rsidRDefault="00A006B2">
      <w:r w:rsidRPr="00394D42">
        <w:rPr>
          <w:lang w:val="ru-RU"/>
        </w:rPr>
        <w:t xml:space="preserve">Заполните термины, которые действительно нужны для объяснения работы интернет-магазина. </w:t>
      </w:r>
      <w:r>
        <w:t>Не вносите названия таблиц, полей и классов программы.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386"/>
        <w:gridCol w:w="2268"/>
      </w:tblGrid>
      <w:tr w:rsidR="00A82D86" w14:paraId="66E004B8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ED3E08" w14:textId="77777777" w:rsidR="00A82D86" w:rsidRDefault="00A006B2">
            <w:r>
              <w:rPr>
                <w:b/>
              </w:rPr>
              <w:t>Термин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71AAB9" w14:textId="77777777" w:rsidR="00A82D86" w:rsidRDefault="00A006B2">
            <w:r>
              <w:rPr>
                <w:b/>
              </w:rPr>
              <w:t>Объяснение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AF51C0" w14:textId="77777777" w:rsidR="00A82D86" w:rsidRDefault="00A006B2">
            <w:r>
              <w:rPr>
                <w:b/>
              </w:rPr>
              <w:t>Роль в модели</w:t>
            </w:r>
          </w:p>
        </w:tc>
      </w:tr>
      <w:tr w:rsidR="00394D42" w14:paraId="10B7013C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21FC1B" w14:textId="52F50AF6" w:rsidR="00394D42" w:rsidRPr="00394D42" w:rsidRDefault="00394D42" w:rsidP="00394D42">
            <w:pPr>
              <w:rPr>
                <w:b/>
                <w:bCs/>
              </w:rPr>
            </w:pPr>
            <w:proofErr w:type="spellStart"/>
            <w:r w:rsidRPr="00394D42">
              <w:rPr>
                <w:rStyle w:val="af6"/>
                <w:b w:val="0"/>
                <w:bCs w:val="0"/>
              </w:rPr>
              <w:t>Пользователь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D17BEA" w14:textId="1DB260ED" w:rsidR="00394D42" w:rsidRDefault="00394D42" w:rsidP="00394D42">
            <w:r w:rsidRPr="00394D42">
              <w:rPr>
                <w:lang w:val="ru-RU"/>
              </w:rPr>
              <w:t xml:space="preserve">Человек, который работает с магазином: заходит на сайт, смотрит товары, оформляет заказы. </w:t>
            </w:r>
            <w:r>
              <w:t xml:space="preserve">У </w:t>
            </w:r>
            <w:proofErr w:type="spellStart"/>
            <w:r>
              <w:t>каждого</w:t>
            </w:r>
            <w:proofErr w:type="spellEnd"/>
            <w:r>
              <w:t xml:space="preserve"> </w:t>
            </w:r>
            <w:proofErr w:type="spellStart"/>
            <w:r>
              <w:t>есть</w:t>
            </w:r>
            <w:proofErr w:type="spellEnd"/>
            <w:r>
              <w:t xml:space="preserve"> </w:t>
            </w:r>
            <w:proofErr w:type="spellStart"/>
            <w:r>
              <w:t>логин</w:t>
            </w:r>
            <w:proofErr w:type="spellEnd"/>
            <w:r>
              <w:t xml:space="preserve"> и </w:t>
            </w:r>
            <w:proofErr w:type="spellStart"/>
            <w:r>
              <w:t>пароль</w:t>
            </w:r>
            <w:proofErr w:type="spellEnd"/>
            <w:r>
              <w:t>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8B8D41" w14:textId="5F3D2A9B" w:rsidR="00394D42" w:rsidRDefault="00394D42" w:rsidP="00394D42">
            <w:r w:rsidRPr="00394D42">
              <w:rPr>
                <w:lang w:val="ru-RU"/>
              </w:rPr>
              <w:t xml:space="preserve">Самостоятельная сущность. Связан с ролью (какую роль выполняет) и с заказами (кто оформил). </w:t>
            </w:r>
            <w:proofErr w:type="spellStart"/>
            <w:r>
              <w:t>Логин</w:t>
            </w:r>
            <w:proofErr w:type="spellEnd"/>
            <w:r>
              <w:t xml:space="preserve"> и </w:t>
            </w:r>
            <w:proofErr w:type="spellStart"/>
            <w:r>
              <w:t>пароль</w:t>
            </w:r>
            <w:proofErr w:type="spellEnd"/>
            <w:r>
              <w:t xml:space="preserve"> — </w:t>
            </w:r>
            <w:proofErr w:type="spellStart"/>
            <w:r>
              <w:t>его</w:t>
            </w:r>
            <w:proofErr w:type="spellEnd"/>
            <w:r>
              <w:t xml:space="preserve"> </w:t>
            </w:r>
            <w:proofErr w:type="spellStart"/>
            <w:r>
              <w:t>свойства</w:t>
            </w:r>
            <w:proofErr w:type="spellEnd"/>
            <w:r>
              <w:t>.</w:t>
            </w:r>
          </w:p>
        </w:tc>
      </w:tr>
      <w:tr w:rsidR="00394D42" w14:paraId="5D8F7705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B70FC5" w14:textId="4898533A" w:rsidR="00394D42" w:rsidRPr="00394D42" w:rsidRDefault="00394D42" w:rsidP="00394D42">
            <w:pPr>
              <w:rPr>
                <w:b/>
                <w:bCs/>
              </w:rPr>
            </w:pPr>
            <w:proofErr w:type="spellStart"/>
            <w:r w:rsidRPr="00394D42">
              <w:rPr>
                <w:rStyle w:val="af6"/>
                <w:b w:val="0"/>
                <w:bCs w:val="0"/>
              </w:rPr>
              <w:t>Роль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E4E284" w14:textId="16BDA686" w:rsidR="00394D42" w:rsidRPr="00394D42" w:rsidRDefault="00394D42" w:rsidP="00394D42">
            <w:pPr>
              <w:rPr>
                <w:lang w:val="ru-RU"/>
              </w:rPr>
            </w:pPr>
            <w:r w:rsidRPr="00394D42">
              <w:rPr>
                <w:lang w:val="ru-RU"/>
              </w:rPr>
              <w:t>Кем является человек в магазине: обычный покупатель, менеджер, администратор или гость без входа.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D2B5A5" w14:textId="04AA1CFA" w:rsidR="00394D42" w:rsidRDefault="00394D42" w:rsidP="00394D42">
            <w:r w:rsidRPr="00394D42">
              <w:rPr>
                <w:lang w:val="ru-RU"/>
              </w:rPr>
              <w:t xml:space="preserve">Самостоятельная сущность. Связана с пользователем: «пользователю назначена роль». </w:t>
            </w:r>
            <w:proofErr w:type="spellStart"/>
            <w:r>
              <w:t>Значения</w:t>
            </w:r>
            <w:proofErr w:type="spellEnd"/>
            <w:r>
              <w:t xml:space="preserve"> </w:t>
            </w:r>
            <w:proofErr w:type="spellStart"/>
            <w:r>
              <w:t>роли</w:t>
            </w:r>
            <w:proofErr w:type="spellEnd"/>
            <w:r>
              <w:t xml:space="preserve">: </w:t>
            </w:r>
            <w:proofErr w:type="spellStart"/>
            <w:r>
              <w:t>гость</w:t>
            </w:r>
            <w:proofErr w:type="spellEnd"/>
            <w:r>
              <w:t xml:space="preserve">, </w:t>
            </w:r>
            <w:proofErr w:type="spellStart"/>
            <w:r>
              <w:t>клиент</w:t>
            </w:r>
            <w:proofErr w:type="spellEnd"/>
            <w:r>
              <w:t xml:space="preserve">, </w:t>
            </w:r>
            <w:proofErr w:type="spellStart"/>
            <w:r>
              <w:t>менеджер</w:t>
            </w:r>
            <w:proofErr w:type="spellEnd"/>
            <w:r>
              <w:t xml:space="preserve">, </w:t>
            </w:r>
            <w:proofErr w:type="spellStart"/>
            <w:r>
              <w:t>администратор</w:t>
            </w:r>
            <w:proofErr w:type="spellEnd"/>
            <w:r>
              <w:t>.</w:t>
            </w:r>
          </w:p>
        </w:tc>
      </w:tr>
      <w:tr w:rsidR="00394D42" w14:paraId="3F95759C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D5F339" w14:textId="0D266270" w:rsidR="00394D42" w:rsidRPr="00394D42" w:rsidRDefault="00394D42" w:rsidP="00394D42">
            <w:pPr>
              <w:rPr>
                <w:b/>
                <w:bCs/>
              </w:rPr>
            </w:pPr>
            <w:proofErr w:type="spellStart"/>
            <w:r w:rsidRPr="00394D42">
              <w:rPr>
                <w:rStyle w:val="af6"/>
                <w:b w:val="0"/>
                <w:bCs w:val="0"/>
              </w:rPr>
              <w:t>Товар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E0CDF1" w14:textId="149B1E55" w:rsidR="00394D42" w:rsidRDefault="00394D42" w:rsidP="00394D42">
            <w:r w:rsidRPr="00394D42">
              <w:rPr>
                <w:lang w:val="ru-RU"/>
              </w:rPr>
              <w:t xml:space="preserve">Конкретная вещь, которую продаёт магазин, например пара кроссовок. </w:t>
            </w:r>
            <w:r>
              <w:t xml:space="preserve">У </w:t>
            </w:r>
            <w:proofErr w:type="spellStart"/>
            <w:r>
              <w:t>товара</w:t>
            </w:r>
            <w:proofErr w:type="spellEnd"/>
            <w:r>
              <w:t xml:space="preserve"> </w:t>
            </w:r>
            <w:proofErr w:type="spellStart"/>
            <w:r>
              <w:t>есть</w:t>
            </w:r>
            <w:proofErr w:type="spellEnd"/>
            <w:r>
              <w:t xml:space="preserve"> </w:t>
            </w:r>
            <w:proofErr w:type="spellStart"/>
            <w:r>
              <w:t>цена</w:t>
            </w:r>
            <w:proofErr w:type="spellEnd"/>
            <w:r>
              <w:t xml:space="preserve">, </w:t>
            </w:r>
            <w:proofErr w:type="spellStart"/>
            <w:r>
              <w:t>скидка</w:t>
            </w:r>
            <w:proofErr w:type="spellEnd"/>
            <w:r>
              <w:t xml:space="preserve">, </w:t>
            </w:r>
            <w:proofErr w:type="spellStart"/>
            <w:r>
              <w:t>остаток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складе</w:t>
            </w:r>
            <w:proofErr w:type="spellEnd"/>
            <w:r>
              <w:t xml:space="preserve">, </w:t>
            </w:r>
            <w:proofErr w:type="spellStart"/>
            <w:r>
              <w:t>фото</w:t>
            </w:r>
            <w:proofErr w:type="spellEnd"/>
            <w:r>
              <w:t>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49502C" w14:textId="1DE76CD6" w:rsidR="00394D42" w:rsidRDefault="00394D42" w:rsidP="00394D42">
            <w:r w:rsidRPr="00394D42">
              <w:rPr>
                <w:lang w:val="ru-RU"/>
              </w:rPr>
              <w:t xml:space="preserve">Самостоятельная сущность. Связан с категорией (в какую группу входит), производителем (кто выпустил), поставщиком (кто поставил), а также со строками заказа. </w:t>
            </w:r>
            <w:r>
              <w:t xml:space="preserve">Цена, </w:t>
            </w:r>
            <w:proofErr w:type="spellStart"/>
            <w:r>
              <w:t>скидка</w:t>
            </w:r>
            <w:proofErr w:type="spellEnd"/>
            <w:r>
              <w:t xml:space="preserve">, </w:t>
            </w:r>
            <w:proofErr w:type="spellStart"/>
            <w:r>
              <w:t>остаток</w:t>
            </w:r>
            <w:proofErr w:type="spellEnd"/>
            <w:r>
              <w:t xml:space="preserve">, </w:t>
            </w:r>
            <w:proofErr w:type="spellStart"/>
            <w:r>
              <w:t>изображение</w:t>
            </w:r>
            <w:proofErr w:type="spellEnd"/>
            <w:r>
              <w:t xml:space="preserve"> — </w:t>
            </w:r>
            <w:proofErr w:type="spellStart"/>
            <w:r>
              <w:t>его</w:t>
            </w:r>
            <w:proofErr w:type="spellEnd"/>
            <w:r>
              <w:t xml:space="preserve"> </w:t>
            </w:r>
            <w:proofErr w:type="spellStart"/>
            <w:r>
              <w:t>свойства</w:t>
            </w:r>
            <w:proofErr w:type="spellEnd"/>
            <w:r>
              <w:t>.</w:t>
            </w:r>
          </w:p>
        </w:tc>
      </w:tr>
      <w:tr w:rsidR="00394D42" w14:paraId="64160FD0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CDC267" w14:textId="52470BEF" w:rsidR="00394D42" w:rsidRPr="00394D42" w:rsidRDefault="00394D42" w:rsidP="00394D42">
            <w:pPr>
              <w:rPr>
                <w:b/>
                <w:bCs/>
              </w:rPr>
            </w:pPr>
            <w:proofErr w:type="spellStart"/>
            <w:r w:rsidRPr="00394D42">
              <w:rPr>
                <w:rStyle w:val="af6"/>
                <w:b w:val="0"/>
                <w:bCs w:val="0"/>
              </w:rPr>
              <w:t>Категория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A7D65D" w14:textId="0AA1A087" w:rsidR="00394D42" w:rsidRDefault="00394D42" w:rsidP="00394D42">
            <w:r w:rsidRPr="00394D42">
              <w:rPr>
                <w:lang w:val="ru-RU"/>
              </w:rPr>
              <w:t xml:space="preserve">Группа, к которой относится товар: </w:t>
            </w:r>
            <w:proofErr w:type="gramStart"/>
            <w:r w:rsidRPr="00394D42">
              <w:rPr>
                <w:lang w:val="ru-RU"/>
              </w:rPr>
              <w:t>например</w:t>
            </w:r>
            <w:proofErr w:type="gramEnd"/>
            <w:r w:rsidRPr="00394D42">
              <w:rPr>
                <w:lang w:val="ru-RU"/>
              </w:rPr>
              <w:t xml:space="preserve"> «Кроссовки», «Ботинки», «Туфли». </w:t>
            </w:r>
            <w:proofErr w:type="spellStart"/>
            <w:r>
              <w:t>Помогает</w:t>
            </w:r>
            <w:proofErr w:type="spellEnd"/>
            <w:r>
              <w:t xml:space="preserve"> </w:t>
            </w:r>
            <w:proofErr w:type="spellStart"/>
            <w:r>
              <w:t>покупателю</w:t>
            </w:r>
            <w:proofErr w:type="spellEnd"/>
            <w:r>
              <w:t xml:space="preserve"> </w:t>
            </w:r>
            <w:proofErr w:type="spellStart"/>
            <w:r>
              <w:t>ориентироваться</w:t>
            </w:r>
            <w:proofErr w:type="spellEnd"/>
            <w:r>
              <w:t xml:space="preserve"> в </w:t>
            </w:r>
            <w:proofErr w:type="spellStart"/>
            <w:r>
              <w:t>каталоге</w:t>
            </w:r>
            <w:proofErr w:type="spellEnd"/>
            <w:r>
              <w:t>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D78BAC" w14:textId="75980034" w:rsidR="00394D42" w:rsidRDefault="00394D42" w:rsidP="00394D42">
            <w:r w:rsidRPr="00394D42">
              <w:rPr>
                <w:lang w:val="ru-RU"/>
              </w:rPr>
              <w:t xml:space="preserve">Самостоятельная сущность. Связана с товаром: «категория включает товары». </w:t>
            </w:r>
            <w:proofErr w:type="spellStart"/>
            <w:r>
              <w:t>Одна</w:t>
            </w:r>
            <w:proofErr w:type="spellEnd"/>
            <w:r>
              <w:t xml:space="preserve"> </w:t>
            </w:r>
            <w:proofErr w:type="spellStart"/>
            <w:r>
              <w:t>категория</w:t>
            </w:r>
            <w:proofErr w:type="spellEnd"/>
            <w:r>
              <w:t xml:space="preserve"> </w:t>
            </w:r>
            <w:proofErr w:type="spellStart"/>
            <w:r>
              <w:t>может</w:t>
            </w:r>
            <w:proofErr w:type="spellEnd"/>
            <w:r>
              <w:t xml:space="preserve"> </w:t>
            </w:r>
            <w:proofErr w:type="spellStart"/>
            <w:r>
              <w:t>включать</w:t>
            </w:r>
            <w:proofErr w:type="spellEnd"/>
            <w:r>
              <w:t xml:space="preserve"> </w:t>
            </w:r>
            <w:proofErr w:type="spellStart"/>
            <w:r>
              <w:t>много</w:t>
            </w:r>
            <w:proofErr w:type="spellEnd"/>
            <w:r>
              <w:t xml:space="preserve"> </w:t>
            </w:r>
            <w:proofErr w:type="spellStart"/>
            <w:r>
              <w:t>товаров</w:t>
            </w:r>
            <w:proofErr w:type="spellEnd"/>
            <w:r>
              <w:t>.</w:t>
            </w:r>
          </w:p>
        </w:tc>
      </w:tr>
      <w:tr w:rsidR="00394D42" w14:paraId="3CD02114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697F98" w14:textId="634CCEB0" w:rsidR="00394D42" w:rsidRPr="00394D42" w:rsidRDefault="00394D42" w:rsidP="00394D42">
            <w:pPr>
              <w:rPr>
                <w:b/>
                <w:bCs/>
              </w:rPr>
            </w:pPr>
            <w:proofErr w:type="spellStart"/>
            <w:r w:rsidRPr="00394D42">
              <w:rPr>
                <w:rStyle w:val="af6"/>
                <w:b w:val="0"/>
                <w:bCs w:val="0"/>
              </w:rPr>
              <w:t>Производитель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50CCAD" w14:textId="14A22343" w:rsidR="00394D42" w:rsidRPr="00394D42" w:rsidRDefault="00394D42" w:rsidP="00394D42">
            <w:pPr>
              <w:rPr>
                <w:lang w:val="ru-RU"/>
              </w:rPr>
            </w:pPr>
            <w:r w:rsidRPr="00394D42">
              <w:rPr>
                <w:lang w:val="ru-RU"/>
              </w:rPr>
              <w:t xml:space="preserve">Компания, которая выпустила товар, например </w:t>
            </w:r>
            <w:r>
              <w:t>Nike</w:t>
            </w:r>
            <w:r w:rsidRPr="00394D42">
              <w:rPr>
                <w:lang w:val="ru-RU"/>
              </w:rPr>
              <w:t xml:space="preserve"> или </w:t>
            </w:r>
            <w:r>
              <w:t>Adidas</w:t>
            </w:r>
            <w:r w:rsidRPr="00394D42">
              <w:rPr>
                <w:lang w:val="ru-RU"/>
              </w:rPr>
              <w:t>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C8D640" w14:textId="2B2F7557" w:rsidR="00394D42" w:rsidRDefault="00394D42" w:rsidP="00394D42">
            <w:r w:rsidRPr="00394D42">
              <w:rPr>
                <w:lang w:val="ru-RU"/>
              </w:rPr>
              <w:t xml:space="preserve">Самостоятельная сущность. Связана с товаром: «производитель выпускает товары». </w:t>
            </w:r>
            <w:proofErr w:type="spellStart"/>
            <w:r>
              <w:t>Один</w:t>
            </w:r>
            <w:proofErr w:type="spellEnd"/>
            <w:r>
              <w:t xml:space="preserve"> </w:t>
            </w:r>
            <w:proofErr w:type="spellStart"/>
            <w:r>
              <w:t>производитель</w:t>
            </w:r>
            <w:proofErr w:type="spellEnd"/>
            <w:r>
              <w:t xml:space="preserve"> </w:t>
            </w:r>
            <w:proofErr w:type="spellStart"/>
            <w:r>
              <w:t>может</w:t>
            </w:r>
            <w:proofErr w:type="spellEnd"/>
            <w:r>
              <w:t xml:space="preserve"> </w:t>
            </w:r>
            <w:proofErr w:type="spellStart"/>
            <w:r>
              <w:t>выпускать</w:t>
            </w:r>
            <w:proofErr w:type="spellEnd"/>
            <w:r>
              <w:t xml:space="preserve"> </w:t>
            </w:r>
            <w:proofErr w:type="spellStart"/>
            <w:r>
              <w:t>много</w:t>
            </w:r>
            <w:proofErr w:type="spellEnd"/>
            <w:r>
              <w:t xml:space="preserve"> </w:t>
            </w:r>
            <w:proofErr w:type="spellStart"/>
            <w:r>
              <w:t>товаров</w:t>
            </w:r>
            <w:proofErr w:type="spellEnd"/>
            <w:r>
              <w:t>.</w:t>
            </w:r>
          </w:p>
        </w:tc>
      </w:tr>
      <w:tr w:rsidR="00394D42" w14:paraId="481FAF79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1CF37" w14:textId="56B566B1" w:rsidR="00394D42" w:rsidRPr="00394D42" w:rsidRDefault="00394D42" w:rsidP="00394D42">
            <w:pPr>
              <w:rPr>
                <w:b/>
                <w:bCs/>
              </w:rPr>
            </w:pPr>
            <w:proofErr w:type="spellStart"/>
            <w:r w:rsidRPr="00394D42">
              <w:rPr>
                <w:rStyle w:val="af6"/>
                <w:b w:val="0"/>
                <w:bCs w:val="0"/>
              </w:rPr>
              <w:t>Поставщик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C72761" w14:textId="08317736" w:rsidR="00394D42" w:rsidRPr="00394D42" w:rsidRDefault="00394D42" w:rsidP="00394D42">
            <w:pPr>
              <w:rPr>
                <w:lang w:val="ru-RU"/>
              </w:rPr>
            </w:pPr>
            <w:r w:rsidRPr="00394D42">
              <w:rPr>
                <w:lang w:val="ru-RU"/>
              </w:rPr>
              <w:t>Организация, которая привозит товар в магазин на склад.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3E8922" w14:textId="6CB6FD19" w:rsidR="00394D42" w:rsidRDefault="00394D42" w:rsidP="00394D42">
            <w:r w:rsidRPr="00394D42">
              <w:rPr>
                <w:lang w:val="ru-RU"/>
              </w:rPr>
              <w:t xml:space="preserve">Самостоятельная сущность. Связана с товаром: «поставщик поставляет товары».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поставщику</w:t>
            </w:r>
            <w:proofErr w:type="spellEnd"/>
            <w:r>
              <w:t xml:space="preserve"> </w:t>
            </w:r>
            <w:proofErr w:type="spellStart"/>
            <w:r>
              <w:lastRenderedPageBreak/>
              <w:t>менеджер</w:t>
            </w:r>
            <w:proofErr w:type="spellEnd"/>
            <w:r>
              <w:t xml:space="preserve"> и </w:t>
            </w:r>
            <w:proofErr w:type="spellStart"/>
            <w:r>
              <w:t>администратор</w:t>
            </w:r>
            <w:proofErr w:type="spellEnd"/>
            <w:r>
              <w:t xml:space="preserve"> </w:t>
            </w:r>
            <w:proofErr w:type="spellStart"/>
            <w:r>
              <w:t>могут</w:t>
            </w:r>
            <w:proofErr w:type="spellEnd"/>
            <w:r>
              <w:t xml:space="preserve"> </w:t>
            </w:r>
            <w:proofErr w:type="spellStart"/>
            <w:r>
              <w:t>фильтровать</w:t>
            </w:r>
            <w:proofErr w:type="spellEnd"/>
            <w:r>
              <w:t xml:space="preserve"> </w:t>
            </w:r>
            <w:proofErr w:type="spellStart"/>
            <w:r>
              <w:t>список</w:t>
            </w:r>
            <w:proofErr w:type="spellEnd"/>
            <w:r>
              <w:t xml:space="preserve"> </w:t>
            </w:r>
            <w:proofErr w:type="spellStart"/>
            <w:r>
              <w:t>товаров</w:t>
            </w:r>
            <w:proofErr w:type="spellEnd"/>
            <w:r>
              <w:t>.</w:t>
            </w:r>
          </w:p>
        </w:tc>
      </w:tr>
      <w:tr w:rsidR="00394D42" w:rsidRPr="00394D42" w14:paraId="30D704B3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9B91CC" w14:textId="4318A7E9" w:rsidR="00394D42" w:rsidRPr="00394D42" w:rsidRDefault="00394D42" w:rsidP="00394D42">
            <w:pPr>
              <w:rPr>
                <w:b/>
                <w:bCs/>
              </w:rPr>
            </w:pPr>
            <w:proofErr w:type="spellStart"/>
            <w:r w:rsidRPr="00394D42">
              <w:rPr>
                <w:rStyle w:val="af6"/>
                <w:b w:val="0"/>
                <w:bCs w:val="0"/>
              </w:rPr>
              <w:lastRenderedPageBreak/>
              <w:t>Заказ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34F49C" w14:textId="23EE6AFD" w:rsidR="00394D42" w:rsidRPr="00394D42" w:rsidRDefault="00394D42" w:rsidP="00394D42">
            <w:pPr>
              <w:rPr>
                <w:lang w:val="ru-RU"/>
              </w:rPr>
            </w:pPr>
            <w:r w:rsidRPr="00394D42">
              <w:rPr>
                <w:lang w:val="ru-RU"/>
              </w:rPr>
              <w:t>Оформленная покупка: покупатель выбрал товары, указал пункт выдачи, и магазин готовит их к выдаче.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98D2AC" w14:textId="0C8B417B" w:rsidR="00394D42" w:rsidRPr="00394D42" w:rsidRDefault="00394D42" w:rsidP="00394D42">
            <w:pPr>
              <w:rPr>
                <w:lang w:val="ru-RU"/>
              </w:rPr>
            </w:pPr>
            <w:r w:rsidRPr="00394D42">
              <w:rPr>
                <w:lang w:val="ru-RU"/>
              </w:rPr>
              <w:t>Самостоятельная сущность. Связан с пользователем (кто оформил), состоит из строк заказа, имеет статус и пункт выдачи.</w:t>
            </w:r>
          </w:p>
        </w:tc>
      </w:tr>
      <w:tr w:rsidR="00394D42" w14:paraId="5465739F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DC1660" w14:textId="555BCFCB" w:rsidR="00394D42" w:rsidRPr="00394D42" w:rsidRDefault="00394D42" w:rsidP="00394D42">
            <w:pPr>
              <w:rPr>
                <w:b/>
                <w:bCs/>
              </w:rPr>
            </w:pPr>
            <w:proofErr w:type="spellStart"/>
            <w:r w:rsidRPr="00394D42">
              <w:rPr>
                <w:rStyle w:val="af6"/>
                <w:b w:val="0"/>
                <w:bCs w:val="0"/>
              </w:rPr>
              <w:t>Строка</w:t>
            </w:r>
            <w:proofErr w:type="spellEnd"/>
            <w:r w:rsidRPr="00394D42">
              <w:rPr>
                <w:rStyle w:val="af6"/>
                <w:b w:val="0"/>
                <w:bCs w:val="0"/>
              </w:rPr>
              <w:t xml:space="preserve"> </w:t>
            </w:r>
            <w:proofErr w:type="spellStart"/>
            <w:r w:rsidRPr="00394D42">
              <w:rPr>
                <w:rStyle w:val="af6"/>
                <w:b w:val="0"/>
                <w:bCs w:val="0"/>
              </w:rPr>
              <w:t>заказа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3486C" w14:textId="3E3F7CDB" w:rsidR="00394D42" w:rsidRDefault="00394D42" w:rsidP="00394D42">
            <w:r w:rsidRPr="00394D42">
              <w:rPr>
                <w:lang w:val="ru-RU"/>
              </w:rPr>
              <w:t xml:space="preserve">Одна позиция внутри заказа: какой именно товар и в каком количестве заказан. </w:t>
            </w:r>
            <w:r>
              <w:t xml:space="preserve">В </w:t>
            </w:r>
            <w:proofErr w:type="spellStart"/>
            <w:r>
              <w:t>заказе</w:t>
            </w:r>
            <w:proofErr w:type="spellEnd"/>
            <w:r>
              <w:t xml:space="preserve"> </w:t>
            </w:r>
            <w:proofErr w:type="spellStart"/>
            <w:r>
              <w:t>может</w:t>
            </w:r>
            <w:proofErr w:type="spellEnd"/>
            <w:r>
              <w:t xml:space="preserve"> </w:t>
            </w:r>
            <w:proofErr w:type="spellStart"/>
            <w:r>
              <w:t>быть</w:t>
            </w:r>
            <w:proofErr w:type="spellEnd"/>
            <w:r>
              <w:t xml:space="preserve"> </w:t>
            </w:r>
            <w:proofErr w:type="spellStart"/>
            <w:r>
              <w:t>несколько</w:t>
            </w:r>
            <w:proofErr w:type="spellEnd"/>
            <w:r>
              <w:t xml:space="preserve"> </w:t>
            </w:r>
            <w:proofErr w:type="spellStart"/>
            <w:r>
              <w:t>строк</w:t>
            </w:r>
            <w:proofErr w:type="spellEnd"/>
            <w:r>
              <w:t>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0E587D" w14:textId="24A5BCCB" w:rsidR="00394D42" w:rsidRDefault="00394D42" w:rsidP="00394D42">
            <w:r w:rsidRPr="00394D42">
              <w:rPr>
                <w:lang w:val="ru-RU"/>
              </w:rPr>
              <w:t xml:space="preserve">Самостоятельная сущность. Связана с заказом (входит в него) и с товаром (какой товар заказан). </w:t>
            </w:r>
            <w:proofErr w:type="spellStart"/>
            <w:r>
              <w:t>Подтверждена</w:t>
            </w:r>
            <w:proofErr w:type="spellEnd"/>
            <w:r>
              <w:t xml:space="preserve"> </w:t>
            </w:r>
            <w:proofErr w:type="spellStart"/>
            <w:r>
              <w:t>разбором</w:t>
            </w:r>
            <w:proofErr w:type="spellEnd"/>
            <w:r>
              <w:t xml:space="preserve"> </w:t>
            </w:r>
            <w:proofErr w:type="spellStart"/>
            <w:r>
              <w:t>эталонной</w:t>
            </w:r>
            <w:proofErr w:type="spellEnd"/>
            <w:r>
              <w:t xml:space="preserve"> БД и </w:t>
            </w:r>
            <w:proofErr w:type="spellStart"/>
            <w:r>
              <w:t>импорта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2-й </w:t>
            </w:r>
            <w:proofErr w:type="spellStart"/>
            <w:r>
              <w:t>паре</w:t>
            </w:r>
            <w:proofErr w:type="spellEnd"/>
            <w:r>
              <w:t>.</w:t>
            </w:r>
          </w:p>
        </w:tc>
      </w:tr>
      <w:tr w:rsidR="00394D42" w14:paraId="5031A7C0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118E27" w14:textId="05488C6B" w:rsidR="00394D42" w:rsidRPr="00394D42" w:rsidRDefault="00394D42" w:rsidP="00394D42">
            <w:pPr>
              <w:rPr>
                <w:b/>
                <w:bCs/>
              </w:rPr>
            </w:pPr>
            <w:proofErr w:type="spellStart"/>
            <w:r w:rsidRPr="00394D42">
              <w:rPr>
                <w:rStyle w:val="af6"/>
                <w:b w:val="0"/>
                <w:bCs w:val="0"/>
              </w:rPr>
              <w:t>Пункт</w:t>
            </w:r>
            <w:proofErr w:type="spellEnd"/>
            <w:r w:rsidRPr="00394D42">
              <w:rPr>
                <w:rStyle w:val="af6"/>
                <w:b w:val="0"/>
                <w:bCs w:val="0"/>
              </w:rPr>
              <w:t xml:space="preserve"> </w:t>
            </w:r>
            <w:proofErr w:type="spellStart"/>
            <w:r w:rsidRPr="00394D42">
              <w:rPr>
                <w:rStyle w:val="af6"/>
                <w:b w:val="0"/>
                <w:bCs w:val="0"/>
              </w:rPr>
              <w:t>выдачи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873D84" w14:textId="4B3FA216" w:rsidR="00394D42" w:rsidRPr="00394D42" w:rsidRDefault="00394D42" w:rsidP="00394D42">
            <w:pPr>
              <w:rPr>
                <w:lang w:val="ru-RU"/>
              </w:rPr>
            </w:pPr>
            <w:r w:rsidRPr="00394D42">
              <w:rPr>
                <w:lang w:val="ru-RU"/>
              </w:rPr>
              <w:t>Место, где покупатель получает свой заказ: пункт выдачи или магазин.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4FD881" w14:textId="633A0F31" w:rsidR="00394D42" w:rsidRDefault="00394D42" w:rsidP="00394D42">
            <w:r w:rsidRPr="00394D42">
              <w:rPr>
                <w:lang w:val="ru-RU"/>
              </w:rPr>
              <w:t xml:space="preserve">Самостоятельная сущность. Связана с заказом: «заказ выдают в пункте выдачи». </w:t>
            </w:r>
            <w:proofErr w:type="spellStart"/>
            <w:r>
              <w:t>Подтверждена</w:t>
            </w:r>
            <w:proofErr w:type="spellEnd"/>
            <w:r>
              <w:t xml:space="preserve"> </w:t>
            </w:r>
            <w:proofErr w:type="spellStart"/>
            <w:r>
              <w:t>разбором</w:t>
            </w:r>
            <w:proofErr w:type="spellEnd"/>
            <w:r>
              <w:t xml:space="preserve"> </w:t>
            </w:r>
            <w:proofErr w:type="spellStart"/>
            <w:r>
              <w:t>эталонной</w:t>
            </w:r>
            <w:proofErr w:type="spellEnd"/>
            <w:r>
              <w:t xml:space="preserve"> БД и </w:t>
            </w:r>
            <w:proofErr w:type="spellStart"/>
            <w:r>
              <w:t>импорта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2-й </w:t>
            </w:r>
            <w:proofErr w:type="spellStart"/>
            <w:r>
              <w:t>паре</w:t>
            </w:r>
            <w:proofErr w:type="spellEnd"/>
            <w:r>
              <w:t>.</w:t>
            </w:r>
          </w:p>
        </w:tc>
      </w:tr>
      <w:tr w:rsidR="00394D42" w14:paraId="003B9AD2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FD5741" w14:textId="4565A58A" w:rsidR="00394D42" w:rsidRPr="00394D42" w:rsidRDefault="00394D42" w:rsidP="00394D42">
            <w:pPr>
              <w:rPr>
                <w:b/>
                <w:bCs/>
              </w:rPr>
            </w:pPr>
            <w:proofErr w:type="spellStart"/>
            <w:r w:rsidRPr="00394D42">
              <w:rPr>
                <w:rStyle w:val="af6"/>
                <w:b w:val="0"/>
                <w:bCs w:val="0"/>
              </w:rPr>
              <w:t>Статус</w:t>
            </w:r>
            <w:proofErr w:type="spellEnd"/>
            <w:r w:rsidRPr="00394D42">
              <w:rPr>
                <w:rStyle w:val="af6"/>
                <w:b w:val="0"/>
                <w:bCs w:val="0"/>
              </w:rPr>
              <w:t xml:space="preserve"> </w:t>
            </w:r>
            <w:proofErr w:type="spellStart"/>
            <w:r w:rsidRPr="00394D42">
              <w:rPr>
                <w:rStyle w:val="af6"/>
                <w:b w:val="0"/>
                <w:bCs w:val="0"/>
              </w:rPr>
              <w:t>заказа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091EAB" w14:textId="678C77B2" w:rsidR="00394D42" w:rsidRDefault="00394D42" w:rsidP="00394D42">
            <w:r w:rsidRPr="00394D42">
              <w:rPr>
                <w:lang w:val="ru-RU"/>
              </w:rPr>
              <w:t xml:space="preserve">Состояние заказа: </w:t>
            </w:r>
            <w:proofErr w:type="gramStart"/>
            <w:r w:rsidRPr="00394D42">
              <w:rPr>
                <w:lang w:val="ru-RU"/>
              </w:rPr>
              <w:t>например</w:t>
            </w:r>
            <w:proofErr w:type="gramEnd"/>
            <w:r w:rsidRPr="00394D42">
              <w:rPr>
                <w:lang w:val="ru-RU"/>
              </w:rPr>
              <w:t xml:space="preserve"> «Новый», «В сборке», «Готов к выдаче», «Выдан». </w:t>
            </w:r>
            <w:proofErr w:type="spellStart"/>
            <w:r>
              <w:t>Показывает</w:t>
            </w:r>
            <w:proofErr w:type="spellEnd"/>
            <w:r>
              <w:t xml:space="preserve">,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каком</w:t>
            </w:r>
            <w:proofErr w:type="spellEnd"/>
            <w:r>
              <w:t xml:space="preserve"> </w:t>
            </w:r>
            <w:proofErr w:type="spellStart"/>
            <w:r>
              <w:t>этапе</w:t>
            </w:r>
            <w:proofErr w:type="spellEnd"/>
            <w:r>
              <w:t xml:space="preserve"> </w:t>
            </w:r>
            <w:proofErr w:type="spellStart"/>
            <w:r>
              <w:t>находится</w:t>
            </w:r>
            <w:proofErr w:type="spellEnd"/>
            <w:r>
              <w:t xml:space="preserve"> </w:t>
            </w:r>
            <w:proofErr w:type="spellStart"/>
            <w:r>
              <w:t>заказ</w:t>
            </w:r>
            <w:proofErr w:type="spellEnd"/>
            <w:r>
              <w:t>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EA7FF5" w14:textId="12D8DC55" w:rsidR="00394D42" w:rsidRDefault="00394D42" w:rsidP="00394D42">
            <w:r w:rsidRPr="00394D42">
              <w:rPr>
                <w:lang w:val="ru-RU"/>
              </w:rPr>
              <w:t xml:space="preserve">Самостоятельная сущность. Связана с заказом: «заказ имеет статус». </w:t>
            </w:r>
            <w:proofErr w:type="spellStart"/>
            <w:r>
              <w:t>Подтверждена</w:t>
            </w:r>
            <w:proofErr w:type="spellEnd"/>
            <w:r>
              <w:t xml:space="preserve"> </w:t>
            </w:r>
            <w:proofErr w:type="spellStart"/>
            <w:r>
              <w:t>разбором</w:t>
            </w:r>
            <w:proofErr w:type="spellEnd"/>
            <w:r>
              <w:t xml:space="preserve"> </w:t>
            </w:r>
            <w:proofErr w:type="spellStart"/>
            <w:r>
              <w:t>эталонной</w:t>
            </w:r>
            <w:proofErr w:type="spellEnd"/>
            <w:r>
              <w:t xml:space="preserve"> БД и </w:t>
            </w:r>
            <w:proofErr w:type="spellStart"/>
            <w:r>
              <w:t>импорта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2-й </w:t>
            </w:r>
            <w:proofErr w:type="spellStart"/>
            <w:r>
              <w:t>паре</w:t>
            </w:r>
            <w:proofErr w:type="spellEnd"/>
            <w:r>
              <w:t>.</w:t>
            </w:r>
          </w:p>
        </w:tc>
      </w:tr>
      <w:tr w:rsidR="00A82D86" w14:paraId="59BC97FE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AF2257" w14:textId="77777777" w:rsidR="00A82D86" w:rsidRDefault="00A82D86"/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C511FD" w14:textId="77777777" w:rsidR="00A82D86" w:rsidRDefault="00A82D86"/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4FE97A" w14:textId="77777777" w:rsidR="00A82D86" w:rsidRDefault="00A82D86"/>
        </w:tc>
      </w:tr>
      <w:tr w:rsidR="00A82D86" w14:paraId="13D60456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FC2FA" w14:textId="77777777" w:rsidR="00A82D86" w:rsidRDefault="00A82D86"/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87CEEE" w14:textId="77777777" w:rsidR="00A82D86" w:rsidRDefault="00A82D86"/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1A5FB2" w14:textId="77777777" w:rsidR="00A82D86" w:rsidRDefault="00A82D86"/>
        </w:tc>
      </w:tr>
    </w:tbl>
    <w:p w14:paraId="14711476" w14:textId="77777777" w:rsidR="00A006B2" w:rsidRDefault="00A006B2"/>
    <w:sectPr w:rsidR="00A006B2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4D42"/>
    <w:rsid w:val="00A006B2"/>
    <w:rsid w:val="00A82D8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899520"/>
  <w14:defaultImageDpi w14:val="300"/>
  <w15:docId w15:val="{EB0CD69C-16FC-40E8-85BC-B82D03921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2026-10-15T13:12:00Z</dcterms:created>
  <dcterms:modified xsi:type="dcterms:W3CDTF">2026-10-15T13:12:00Z</dcterms:modified>
  <cp:category/>
</cp:coreProperties>
</file>