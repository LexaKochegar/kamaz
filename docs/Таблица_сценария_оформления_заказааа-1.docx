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215B8" w14:textId="77777777" w:rsidR="00D713FE" w:rsidRPr="007F125C" w:rsidRDefault="008A5369">
      <w:pPr>
        <w:rPr>
          <w:lang w:val="ru-RU"/>
        </w:rPr>
      </w:pPr>
      <w:r w:rsidRPr="007F125C">
        <w:rPr>
          <w:b/>
          <w:sz w:val="28"/>
          <w:lang w:val="ru-RU"/>
        </w:rPr>
        <w:t>ТАБЛИЦА СЦЕНАРИЯ ОФОРМЛЕНИЯ ЗАКАЗА</w:t>
      </w:r>
    </w:p>
    <w:p w14:paraId="2FB802AB" w14:textId="77777777" w:rsidR="00D713FE" w:rsidRDefault="008A5369">
      <w:r w:rsidRPr="007F125C">
        <w:rPr>
          <w:lang w:val="ru-RU"/>
        </w:rPr>
        <w:t xml:space="preserve">Заполните один сквозной процесс: от выбора товаров до подтверждения заказа.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нужна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построения</w:t>
      </w:r>
      <w:proofErr w:type="spellEnd"/>
      <w:r>
        <w:t xml:space="preserve"> BPMN-диаграммы.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515"/>
        <w:gridCol w:w="2381"/>
        <w:gridCol w:w="2324"/>
      </w:tblGrid>
      <w:tr w:rsidR="00D713FE" w14:paraId="5E0998A4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B3742" w14:textId="77777777" w:rsidR="00D713FE" w:rsidRDefault="008A5369">
            <w:r>
              <w:rPr>
                <w:b/>
              </w:rPr>
              <w:t>Дорожка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93B058" w14:textId="77777777" w:rsidR="00D713FE" w:rsidRDefault="008A5369">
            <w:r>
              <w:rPr>
                <w:b/>
              </w:rPr>
              <w:t>Шаг процесса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12A37" w14:textId="77777777" w:rsidR="00D713FE" w:rsidRDefault="008A5369">
            <w:r>
              <w:rPr>
                <w:b/>
              </w:rPr>
              <w:t>Тип элемента BPMN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D3867" w14:textId="77777777" w:rsidR="00D713FE" w:rsidRDefault="008A5369">
            <w:r>
              <w:rPr>
                <w:b/>
              </w:rPr>
              <w:t>Условие или результат</w:t>
            </w:r>
          </w:p>
        </w:tc>
      </w:tr>
      <w:tr w:rsidR="007F125C" w14:paraId="559EA8DD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1A186" w14:textId="59DCDF5D" w:rsidR="007F125C" w:rsidRDefault="007F125C" w:rsidP="007F125C">
            <w:proofErr w:type="spellStart"/>
            <w: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0E5244" w14:textId="0971CC07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Открывает приложение и переходит в каталог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6EA92" w14:textId="05BC3029" w:rsidR="007F125C" w:rsidRDefault="007F125C" w:rsidP="007F125C">
            <w:proofErr w:type="spellStart"/>
            <w:r>
              <w:t>Задача</w:t>
            </w:r>
            <w:proofErr w:type="spellEnd"/>
            <w:r>
              <w:t xml:space="preserve">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11C425" w14:textId="1D6D0760" w:rsidR="007F125C" w:rsidRDefault="007F125C" w:rsidP="007F125C">
            <w:proofErr w:type="spellStart"/>
            <w:r>
              <w:t>Покупатель</w:t>
            </w:r>
            <w:proofErr w:type="spellEnd"/>
            <w:r>
              <w:t xml:space="preserve"> </w:t>
            </w:r>
            <w:proofErr w:type="spellStart"/>
            <w:r>
              <w:t>видит</w:t>
            </w:r>
            <w:proofErr w:type="spellEnd"/>
            <w:r>
              <w:t xml:space="preserve"> </w:t>
            </w: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товаров</w:t>
            </w:r>
            <w:proofErr w:type="spellEnd"/>
          </w:p>
        </w:tc>
      </w:tr>
      <w:tr w:rsidR="007F125C" w14:paraId="63C71933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115EE" w14:textId="7AC0B92D" w:rsidR="007F125C" w:rsidRDefault="007F125C" w:rsidP="007F125C">
            <w:proofErr w:type="spellStart"/>
            <w: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317AB" w14:textId="4E8CE23E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Выбирает товары и добавляет их в корзину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5FA42E" w14:textId="1F904706" w:rsidR="007F125C" w:rsidRDefault="007F125C" w:rsidP="007F125C">
            <w:proofErr w:type="spellStart"/>
            <w:r>
              <w:t>Задача</w:t>
            </w:r>
            <w:proofErr w:type="spellEnd"/>
            <w:r>
              <w:t xml:space="preserve">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2A673B" w14:textId="07F852D7" w:rsidR="007F125C" w:rsidRDefault="007F125C" w:rsidP="007F125C">
            <w:proofErr w:type="spellStart"/>
            <w:r>
              <w:t>Товары</w:t>
            </w:r>
            <w:proofErr w:type="spellEnd"/>
            <w:r>
              <w:t xml:space="preserve"> </w:t>
            </w:r>
            <w:proofErr w:type="spellStart"/>
            <w:r>
              <w:t>добавлены</w:t>
            </w:r>
            <w:proofErr w:type="spellEnd"/>
            <w:r>
              <w:t xml:space="preserve"> в </w:t>
            </w:r>
            <w:proofErr w:type="spellStart"/>
            <w:r>
              <w:t>корзину</w:t>
            </w:r>
            <w:proofErr w:type="spellEnd"/>
          </w:p>
        </w:tc>
      </w:tr>
      <w:tr w:rsidR="007F125C" w14:paraId="5AAAB284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EA067" w14:textId="5C8EC683" w:rsidR="007F125C" w:rsidRDefault="007F125C" w:rsidP="007F125C">
            <w:proofErr w:type="spellStart"/>
            <w: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C7850" w14:textId="6C628992" w:rsidR="007F125C" w:rsidRDefault="007F125C" w:rsidP="007F125C">
            <w:proofErr w:type="spellStart"/>
            <w:r>
              <w:t>Переходит</w:t>
            </w:r>
            <w:proofErr w:type="spellEnd"/>
            <w:r>
              <w:t xml:space="preserve"> к </w:t>
            </w:r>
            <w:proofErr w:type="spellStart"/>
            <w:r>
              <w:t>оформлению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0A0A7" w14:textId="7D017882" w:rsidR="007F125C" w:rsidRDefault="007F125C" w:rsidP="007F125C">
            <w:proofErr w:type="spellStart"/>
            <w:r>
              <w:t>Задача</w:t>
            </w:r>
            <w:proofErr w:type="spellEnd"/>
            <w:r>
              <w:t xml:space="preserve">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400FCA" w14:textId="3200FD69" w:rsidR="007F125C" w:rsidRDefault="007F125C" w:rsidP="007F125C">
            <w:proofErr w:type="spellStart"/>
            <w:r>
              <w:t>Приложение</w:t>
            </w:r>
            <w:proofErr w:type="spellEnd"/>
            <w:r>
              <w:t xml:space="preserve"> </w:t>
            </w:r>
            <w:proofErr w:type="spellStart"/>
            <w:r>
              <w:t>начинает</w:t>
            </w:r>
            <w:proofErr w:type="spellEnd"/>
            <w:r>
              <w:t xml:space="preserve"> </w:t>
            </w:r>
            <w:proofErr w:type="spellStart"/>
            <w:r>
              <w:t>проверку</w:t>
            </w:r>
            <w:proofErr w:type="spellEnd"/>
            <w:r>
              <w:t xml:space="preserve"> </w:t>
            </w:r>
            <w:proofErr w:type="spellStart"/>
            <w:r>
              <w:t>корзины</w:t>
            </w:r>
            <w:proofErr w:type="spellEnd"/>
          </w:p>
        </w:tc>
      </w:tr>
      <w:tr w:rsidR="007F125C" w:rsidRPr="007F125C" w14:paraId="508FD473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F4EA3" w14:textId="6B06819B" w:rsidR="007F125C" w:rsidRDefault="007F125C" w:rsidP="007F125C">
            <w:proofErr w:type="spellStart"/>
            <w:r>
              <w:t>Приложение</w:t>
            </w:r>
            <w:proofErr w:type="spellEnd"/>
            <w:r>
              <w:t xml:space="preserve"> KaMaz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8B781" w14:textId="73A6F6B1" w:rsidR="007F125C" w:rsidRDefault="007F125C" w:rsidP="007F125C">
            <w:proofErr w:type="spellStart"/>
            <w:r>
              <w:t>Запрашивает</w:t>
            </w:r>
            <w:proofErr w:type="spellEnd"/>
            <w:r>
              <w:t xml:space="preserve"> </w:t>
            </w:r>
            <w:proofErr w:type="spellStart"/>
            <w:r>
              <w:t>актуальные</w:t>
            </w:r>
            <w:proofErr w:type="spellEnd"/>
            <w:r>
              <w:t xml:space="preserve"> </w:t>
            </w:r>
            <w:proofErr w:type="spellStart"/>
            <w:r>
              <w:t>остатки</w:t>
            </w:r>
            <w:proofErr w:type="spellEnd"/>
            <w:r>
              <w:t xml:space="preserve"> </w:t>
            </w:r>
            <w:proofErr w:type="spellStart"/>
            <w:r>
              <w:t>товаров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4A61C" w14:textId="3C79106F" w:rsidR="007F125C" w:rsidRDefault="007F125C" w:rsidP="007F125C">
            <w:proofErr w:type="spellStart"/>
            <w:r>
              <w:t>Задача</w:t>
            </w:r>
            <w:proofErr w:type="spellEnd"/>
            <w:r>
              <w:t xml:space="preserve">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53646" w14:textId="6DA86D90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В БД отправлен запрос по товарам корзины</w:t>
            </w:r>
          </w:p>
        </w:tc>
      </w:tr>
      <w:tr w:rsidR="007F125C" w:rsidRPr="007F125C" w14:paraId="4E874586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CCC10" w14:textId="71801A1B" w:rsidR="007F125C" w:rsidRDefault="007F125C" w:rsidP="007F125C"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D5A55" w14:textId="5A76741E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Проверяет наличие и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F3DA1" w14:textId="0B7839E2" w:rsidR="007F125C" w:rsidRDefault="007F125C" w:rsidP="007F125C">
            <w:proofErr w:type="spellStart"/>
            <w:r>
              <w:t>Задача</w:t>
            </w:r>
            <w:proofErr w:type="spellEnd"/>
            <w:r>
              <w:t xml:space="preserve">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EC1FA9" w14:textId="0ED6FA89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БД возвращает актуальные остатки товаров</w:t>
            </w:r>
          </w:p>
        </w:tc>
      </w:tr>
      <w:tr w:rsidR="007F125C" w:rsidRPr="007F125C" w14:paraId="5841F3E1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3092F" w14:textId="685618C8" w:rsidR="007F125C" w:rsidRDefault="007F125C" w:rsidP="007F125C">
            <w:proofErr w:type="spellStart"/>
            <w:r>
              <w:t>Приложение</w:t>
            </w:r>
            <w:proofErr w:type="spellEnd"/>
            <w:r>
              <w:t xml:space="preserve"> KaMaz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4324E" w14:textId="4A01A7A4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Проверяет, все ли товары в наличии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AB932" w14:textId="397265A0" w:rsidR="007F125C" w:rsidRDefault="007F125C" w:rsidP="007F125C">
            <w:proofErr w:type="spellStart"/>
            <w:r>
              <w:t>Шлюз</w:t>
            </w:r>
            <w:proofErr w:type="spellEnd"/>
            <w:r>
              <w:t xml:space="preserve">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6F8B5B" w14:textId="7509F50E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Да — продолжить оформление; Нет — показать сообщение</w:t>
            </w:r>
          </w:p>
        </w:tc>
      </w:tr>
      <w:tr w:rsidR="007F125C" w14:paraId="3D91EDBA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5E610" w14:textId="1A0B06F6" w:rsidR="007F125C" w:rsidRDefault="007F125C" w:rsidP="007F125C">
            <w:proofErr w:type="spellStart"/>
            <w: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7E029" w14:textId="3416BBFF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Изменяет состав корзины (ветка «Нет»)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F518C" w14:textId="1E51587D" w:rsidR="007F125C" w:rsidRDefault="007F125C" w:rsidP="007F125C">
            <w:proofErr w:type="spellStart"/>
            <w:r>
              <w:t>Задача</w:t>
            </w:r>
            <w:proofErr w:type="spellEnd"/>
            <w:r>
              <w:t xml:space="preserve">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83ABA" w14:textId="434A249F" w:rsidR="007F125C" w:rsidRDefault="007F125C" w:rsidP="007F125C"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повторить</w:t>
            </w:r>
            <w:proofErr w:type="spellEnd"/>
            <w:r>
              <w:t xml:space="preserve"> </w:t>
            </w:r>
            <w:proofErr w:type="spellStart"/>
            <w:r>
              <w:t>оформление</w:t>
            </w:r>
            <w:proofErr w:type="spellEnd"/>
          </w:p>
        </w:tc>
      </w:tr>
      <w:tr w:rsidR="007F125C" w:rsidRPr="007F125C" w14:paraId="66ABCB99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9D1AA" w14:textId="0E6BCE1E" w:rsidR="007F125C" w:rsidRDefault="007F125C" w:rsidP="007F125C">
            <w:proofErr w:type="spellStart"/>
            <w:r>
              <w:t>Приложение</w:t>
            </w:r>
            <w:proofErr w:type="spellEnd"/>
            <w:r>
              <w:t xml:space="preserve"> KaMaz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CD191B" w14:textId="58CF0D05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Показывает форму ввода данных доставки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92368" w14:textId="31BC6E88" w:rsidR="007F125C" w:rsidRDefault="007F125C" w:rsidP="007F125C">
            <w:proofErr w:type="spellStart"/>
            <w:r>
              <w:t>Задача</w:t>
            </w:r>
            <w:proofErr w:type="spellEnd"/>
            <w:r>
              <w:t xml:space="preserve">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03DB2" w14:textId="3E3EA578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Покупатель видит поля для ввода данных</w:t>
            </w:r>
          </w:p>
        </w:tc>
      </w:tr>
      <w:tr w:rsidR="007F125C" w:rsidRPr="007F125C" w14:paraId="05B038DE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62262" w14:textId="045ED20D" w:rsidR="007F125C" w:rsidRDefault="007F125C" w:rsidP="007F125C">
            <w:proofErr w:type="spellStart"/>
            <w: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1E4F1" w14:textId="44ACEDF3" w:rsidR="007F125C" w:rsidRDefault="007F125C" w:rsidP="007F125C">
            <w:proofErr w:type="spellStart"/>
            <w:r>
              <w:t>Заполняет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доставки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8B523" w14:textId="24E916F3" w:rsidR="007F125C" w:rsidRDefault="007F125C" w:rsidP="007F125C">
            <w:proofErr w:type="spellStart"/>
            <w:r>
              <w:t>Задача</w:t>
            </w:r>
            <w:proofErr w:type="spellEnd"/>
            <w:r>
              <w:t xml:space="preserve">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9D369" w14:textId="37BF6333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Данные введены и переданы в приложение</w:t>
            </w:r>
          </w:p>
        </w:tc>
      </w:tr>
      <w:tr w:rsidR="007F125C" w:rsidRPr="007F125C" w14:paraId="6F9D1A72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24855" w14:textId="444D5E83" w:rsidR="007F125C" w:rsidRDefault="007F125C" w:rsidP="007F125C">
            <w:proofErr w:type="spellStart"/>
            <w:r>
              <w:t>Приложение</w:t>
            </w:r>
            <w:proofErr w:type="spellEnd"/>
            <w:r>
              <w:t xml:space="preserve"> KaMaz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DBAC0" w14:textId="672FB043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Создаёт запись о заказе в БД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921160" w14:textId="1D221CF4" w:rsidR="007F125C" w:rsidRDefault="007F125C" w:rsidP="007F125C">
            <w:proofErr w:type="spellStart"/>
            <w:r>
              <w:t>Задача</w:t>
            </w:r>
            <w:proofErr w:type="spellEnd"/>
            <w:r>
              <w:t xml:space="preserve">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13722" w14:textId="65F06897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В БД создаётся запись с заказом</w:t>
            </w:r>
          </w:p>
        </w:tc>
      </w:tr>
      <w:tr w:rsidR="007F125C" w:rsidRPr="007F125C" w14:paraId="5E5F6317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0C7FF8" w14:textId="52E95AE5" w:rsidR="007F125C" w:rsidRDefault="007F125C" w:rsidP="007F125C"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65755" w14:textId="5D50EE90" w:rsidR="007F125C" w:rsidRDefault="007F125C" w:rsidP="007F125C">
            <w:proofErr w:type="spellStart"/>
            <w:r>
              <w:t>Сохраняет</w:t>
            </w:r>
            <w:proofErr w:type="spellEnd"/>
            <w:r>
              <w:t xml:space="preserve"> </w:t>
            </w:r>
            <w:proofErr w:type="spellStart"/>
            <w:r>
              <w:t>заказ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15D06" w14:textId="40BD8AB7" w:rsidR="007F125C" w:rsidRDefault="007F125C" w:rsidP="007F125C">
            <w:proofErr w:type="spellStart"/>
            <w:r>
              <w:t>Задача</w:t>
            </w:r>
            <w:proofErr w:type="spellEnd"/>
            <w:r>
              <w:t xml:space="preserve">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A6D7" w14:textId="2AD5CA92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Заказ сохранён со статусом «Ожидает оплаты»</w:t>
            </w:r>
          </w:p>
        </w:tc>
      </w:tr>
      <w:tr w:rsidR="007F125C" w14:paraId="4F607A1D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95328" w14:textId="66C91C34" w:rsidR="007F125C" w:rsidRDefault="007F125C" w:rsidP="007F125C">
            <w:proofErr w:type="spellStart"/>
            <w:r>
              <w:t>Приложение</w:t>
            </w:r>
            <w:proofErr w:type="spellEnd"/>
            <w:r>
              <w:t xml:space="preserve"> KaMaz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A7EB4A" w14:textId="4C4BD693" w:rsidR="007F125C" w:rsidRDefault="007F125C" w:rsidP="007F125C">
            <w:proofErr w:type="spellStart"/>
            <w:r>
              <w:t>Перенаправляет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страницу</w:t>
            </w:r>
            <w:proofErr w:type="spellEnd"/>
            <w:r>
              <w:t xml:space="preserve"> </w:t>
            </w:r>
            <w:proofErr w:type="spellStart"/>
            <w:r>
              <w:t>оплаты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A53D8" w14:textId="427F72A9" w:rsidR="007F125C" w:rsidRDefault="007F125C" w:rsidP="007F125C">
            <w:proofErr w:type="spellStart"/>
            <w:r>
              <w:t>Задача</w:t>
            </w:r>
            <w:proofErr w:type="spellEnd"/>
            <w:r>
              <w:t xml:space="preserve">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6F56C4" w14:textId="326EC22C" w:rsidR="007F125C" w:rsidRDefault="007F125C" w:rsidP="007F125C">
            <w:proofErr w:type="spellStart"/>
            <w:r>
              <w:t>Покупатель</w:t>
            </w:r>
            <w:proofErr w:type="spellEnd"/>
            <w:r>
              <w:t xml:space="preserve"> </w:t>
            </w:r>
            <w:proofErr w:type="spellStart"/>
            <w:r>
              <w:t>видит</w:t>
            </w:r>
            <w:proofErr w:type="spellEnd"/>
            <w:r>
              <w:t xml:space="preserve"> </w:t>
            </w:r>
            <w:proofErr w:type="spellStart"/>
            <w:r>
              <w:t>окно</w:t>
            </w:r>
            <w:proofErr w:type="spellEnd"/>
            <w:r>
              <w:t xml:space="preserve"> </w:t>
            </w:r>
            <w:proofErr w:type="spellStart"/>
            <w:r>
              <w:t>оплаты</w:t>
            </w:r>
            <w:proofErr w:type="spellEnd"/>
          </w:p>
        </w:tc>
      </w:tr>
      <w:tr w:rsidR="007F125C" w14:paraId="7DF0F559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98D5E" w14:textId="5E1BD711" w:rsidR="007F125C" w:rsidRDefault="007F125C" w:rsidP="007F125C">
            <w:proofErr w:type="spellStart"/>
            <w: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11908" w14:textId="6D169325" w:rsidR="007F125C" w:rsidRDefault="007F125C" w:rsidP="007F125C">
            <w:proofErr w:type="spellStart"/>
            <w:r>
              <w:t>Оплачивает</w:t>
            </w:r>
            <w:proofErr w:type="spellEnd"/>
            <w:r>
              <w:t xml:space="preserve"> </w:t>
            </w:r>
            <w:proofErr w:type="spellStart"/>
            <w:r>
              <w:t>заказ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9FF20" w14:textId="2E5E919E" w:rsidR="007F125C" w:rsidRDefault="007F125C" w:rsidP="007F125C">
            <w:proofErr w:type="spellStart"/>
            <w:r>
              <w:t>Задача</w:t>
            </w:r>
            <w:proofErr w:type="spellEnd"/>
            <w:r>
              <w:t xml:space="preserve">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D69CF" w14:textId="2E4BE68E" w:rsidR="007F125C" w:rsidRDefault="007F125C" w:rsidP="007F125C">
            <w:proofErr w:type="spellStart"/>
            <w:r>
              <w:t>Платёж</w:t>
            </w:r>
            <w:proofErr w:type="spellEnd"/>
            <w:r>
              <w:t xml:space="preserve"> </w:t>
            </w:r>
            <w:proofErr w:type="spellStart"/>
            <w:r>
              <w:t>отправлен</w:t>
            </w:r>
            <w:proofErr w:type="spellEnd"/>
          </w:p>
        </w:tc>
      </w:tr>
      <w:tr w:rsidR="007F125C" w:rsidRPr="007F125C" w14:paraId="559330BF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15EA8" w14:textId="30D8B1C0" w:rsidR="007F125C" w:rsidRDefault="007F125C" w:rsidP="007F125C">
            <w:proofErr w:type="spellStart"/>
            <w:r>
              <w:t>Приложение</w:t>
            </w:r>
            <w:proofErr w:type="spellEnd"/>
            <w:r>
              <w:t xml:space="preserve"> KaMaz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9084D" w14:textId="0427D644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Обновляет статус заказа в БД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077CB" w14:textId="7D05142A" w:rsidR="007F125C" w:rsidRDefault="007F125C" w:rsidP="007F125C">
            <w:proofErr w:type="spellStart"/>
            <w:r>
              <w:t>Задача</w:t>
            </w:r>
            <w:proofErr w:type="spellEnd"/>
            <w:r>
              <w:t xml:space="preserve">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09079" w14:textId="2C8A8704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В БД обновляется запись: заказ оплачен</w:t>
            </w:r>
          </w:p>
        </w:tc>
      </w:tr>
      <w:tr w:rsidR="007F125C" w:rsidRPr="007F125C" w14:paraId="7AD697C9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1F179" w14:textId="596A7620" w:rsidR="007F125C" w:rsidRDefault="007F125C" w:rsidP="007F125C"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95984" w14:textId="64428303" w:rsidR="007F125C" w:rsidRDefault="007F125C" w:rsidP="007F125C">
            <w:proofErr w:type="spellStart"/>
            <w:r>
              <w:t>Подтверждает</w:t>
            </w:r>
            <w:proofErr w:type="spellEnd"/>
            <w:r>
              <w:t xml:space="preserve"> </w:t>
            </w:r>
            <w:proofErr w:type="spellStart"/>
            <w:r>
              <w:t>оплату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BFD62" w14:textId="46E3912F" w:rsidR="007F125C" w:rsidRDefault="007F125C" w:rsidP="007F125C">
            <w:proofErr w:type="spellStart"/>
            <w:r>
              <w:t>Задача</w:t>
            </w:r>
            <w:proofErr w:type="spellEnd"/>
            <w:r>
              <w:t xml:space="preserve">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49009" w14:textId="7C3F24F6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Статус заказа изменён на «Оплачен»</w:t>
            </w:r>
          </w:p>
        </w:tc>
      </w:tr>
      <w:tr w:rsidR="007F125C" w:rsidRPr="007F125C" w14:paraId="6C1CA882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9F727" w14:textId="1D79E3B6" w:rsidR="007F125C" w:rsidRDefault="007F125C" w:rsidP="007F125C">
            <w:proofErr w:type="spellStart"/>
            <w:r>
              <w:t>Приложение</w:t>
            </w:r>
            <w:proofErr w:type="spellEnd"/>
            <w:r>
              <w:t xml:space="preserve"> KaMaz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B53D4" w14:textId="682177C9" w:rsidR="007F125C" w:rsidRDefault="007F125C" w:rsidP="007F125C">
            <w:proofErr w:type="spellStart"/>
            <w:r>
              <w:t>Показывает</w:t>
            </w:r>
            <w:proofErr w:type="spellEnd"/>
            <w:r>
              <w:t xml:space="preserve"> </w:t>
            </w:r>
            <w:proofErr w:type="spellStart"/>
            <w:r>
              <w:t>подтверждение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BE2DA" w14:textId="234590B7" w:rsidR="007F125C" w:rsidRDefault="007F125C" w:rsidP="007F125C">
            <w:proofErr w:type="spellStart"/>
            <w:r>
              <w:t>Задача</w:t>
            </w:r>
            <w:proofErr w:type="spellEnd"/>
            <w:r>
              <w:t xml:space="preserve">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AA22E" w14:textId="1C05E1B9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Покупатель видит сообщение об успешном заказе</w:t>
            </w:r>
          </w:p>
        </w:tc>
      </w:tr>
    </w:tbl>
    <w:p w14:paraId="22796F5A" w14:textId="77777777" w:rsidR="008A5369" w:rsidRPr="007F125C" w:rsidRDefault="008A5369">
      <w:pPr>
        <w:rPr>
          <w:lang w:val="ru-RU"/>
        </w:rPr>
      </w:pPr>
    </w:p>
    <w:sectPr w:rsidR="008A5369" w:rsidRPr="007F125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51C0"/>
    <w:rsid w:val="007F125C"/>
    <w:rsid w:val="008A5369"/>
    <w:rsid w:val="00AA1D8D"/>
    <w:rsid w:val="00B47730"/>
    <w:rsid w:val="00CB0664"/>
    <w:rsid w:val="00D713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A2F96A"/>
  <w14:defaultImageDpi w14:val="300"/>
  <w15:docId w15:val="{9C12C90B-C6B8-4A41-A6E4-F29A3469B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2026-10-15T14:52:00Z</dcterms:created>
  <dcterms:modified xsi:type="dcterms:W3CDTF">2026-10-15T14:52:00Z</dcterms:modified>
  <cp:category/>
</cp:coreProperties>
</file>