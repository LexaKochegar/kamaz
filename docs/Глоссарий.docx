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ГЛОССАРИЙ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Термин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Объяснение простыми словами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модели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