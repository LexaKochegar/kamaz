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5DC4D" w14:textId="77777777" w:rsidR="00E22267" w:rsidRPr="00F16A06" w:rsidRDefault="009A179A">
      <w:pPr>
        <w:rPr>
          <w:lang w:val="ru-RU"/>
        </w:rPr>
      </w:pPr>
      <w:r w:rsidRPr="00F16A06">
        <w:rPr>
          <w:b/>
          <w:sz w:val="28"/>
          <w:lang w:val="ru-RU"/>
        </w:rPr>
        <w:t>ТАБЛИЦА АНАЛИЗА ПРЕДМЕТНОЙ ОБЛАСТИ</w:t>
      </w:r>
    </w:p>
    <w:p w14:paraId="112132E4" w14:textId="77777777" w:rsidR="00E22267" w:rsidRPr="00F16A06" w:rsidRDefault="009A179A">
      <w:pPr>
        <w:rPr>
          <w:lang w:val="ru-RU"/>
        </w:rPr>
      </w:pPr>
      <w:r w:rsidRPr="00F16A06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E22267" w14:paraId="14FEB6AF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A2228" w14:textId="77777777" w:rsidR="00E22267" w:rsidRPr="00F16A06" w:rsidRDefault="009A179A">
            <w:pPr>
              <w:rPr>
                <w:lang w:val="ru-RU"/>
              </w:rPr>
            </w:pPr>
            <w:r w:rsidRPr="00F16A06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D1D64" w14:textId="77777777" w:rsidR="00E22267" w:rsidRDefault="009A179A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D5C65" w14:textId="77777777" w:rsidR="00E22267" w:rsidRDefault="009A179A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E6B13" w14:textId="77777777" w:rsidR="00E22267" w:rsidRDefault="009A179A">
            <w:r>
              <w:rPr>
                <w:b/>
              </w:rPr>
              <w:t>Почему</w:t>
            </w:r>
          </w:p>
        </w:tc>
      </w:tr>
      <w:tr w:rsidR="00F16A06" w14:paraId="7A2342C7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317F1" w14:textId="1845677C" w:rsidR="00F16A06" w:rsidRDefault="00F16A06" w:rsidP="00F16A06">
            <w:r>
              <w:rPr>
                <w:rStyle w:val="af6"/>
              </w:rPr>
              <w:t xml:space="preserve">01 </w:t>
            </w:r>
            <w:proofErr w:type="spellStart"/>
            <w:r>
              <w:rPr>
                <w:rStyle w:val="af6"/>
              </w:rPr>
              <w:t>Импорт</w:t>
            </w:r>
            <w:proofErr w:type="spellEnd"/>
            <w:r>
              <w:rPr>
                <w:rStyle w:val="af6"/>
              </w:rPr>
              <w:t xml:space="preserve"> </w:t>
            </w:r>
            <w:proofErr w:type="spellStart"/>
            <w:r>
              <w:rPr>
                <w:rStyle w:val="af6"/>
              </w:rPr>
              <w:t>данных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A2D27" w14:textId="399FBEC3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lang w:val="ru-RU"/>
              </w:rPr>
              <w:t xml:space="preserve">файлы </w:t>
            </w:r>
            <w:r>
              <w:t>import</w:t>
            </w:r>
            <w:r w:rsidRPr="00F16A06">
              <w:rPr>
                <w:lang w:val="ru-RU"/>
              </w:rPr>
              <w:t>, данные, кодировка, обязательные поля, связи, загрузить данные, проверить импорт, ошибка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2F847" w14:textId="406619F4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rStyle w:val="af6"/>
                <w:lang w:val="ru-RU"/>
              </w:rPr>
              <w:t>Объекты:</w:t>
            </w:r>
            <w:r w:rsidRPr="00F16A06">
              <w:rPr>
                <w:lang w:val="ru-RU"/>
              </w:rPr>
              <w:t xml:space="preserve"> Файл, Данные, База данных</w:t>
            </w:r>
            <w:r w:rsidRPr="00F16A06">
              <w:rPr>
                <w:lang w:val="ru-RU"/>
              </w:rPr>
              <w:br/>
            </w:r>
            <w:r w:rsidRPr="00F16A06">
              <w:rPr>
                <w:rStyle w:val="af6"/>
                <w:lang w:val="ru-RU"/>
              </w:rPr>
              <w:t>Свойства:</w:t>
            </w:r>
            <w:r w:rsidRPr="00F16A06">
              <w:rPr>
                <w:lang w:val="ru-RU"/>
              </w:rPr>
              <w:t xml:space="preserve"> Кодировка, Обязательные поля, Связи, Успешность импорта, Ошибка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B7DBB" w14:textId="27FE7AB0" w:rsidR="00F16A06" w:rsidRDefault="00F16A06" w:rsidP="00F16A06">
            <w:r w:rsidRPr="00F16A06">
              <w:rPr>
                <w:lang w:val="ru-RU"/>
              </w:rPr>
              <w:t xml:space="preserve">Файлы </w:t>
            </w:r>
            <w:r>
              <w:t>import</w:t>
            </w:r>
            <w:r w:rsidRPr="00F16A06">
              <w:rPr>
                <w:lang w:val="ru-RU"/>
              </w:rPr>
              <w:t xml:space="preserve"> содержат данные, которые должны быть перенесены в базу данных. Проверка кодировки, полей и связей гарантирует, что данные корректны и могут быть загружены. </w:t>
            </w:r>
            <w:proofErr w:type="spellStart"/>
            <w:r>
              <w:t>Это</w:t>
            </w:r>
            <w:proofErr w:type="spellEnd"/>
            <w:r>
              <w:t xml:space="preserve"> </w:t>
            </w:r>
            <w:proofErr w:type="spellStart"/>
            <w:r>
              <w:t>обеспечивает</w:t>
            </w:r>
            <w:proofErr w:type="spellEnd"/>
            <w:r>
              <w:t xml:space="preserve"> </w:t>
            </w:r>
            <w:proofErr w:type="spellStart"/>
            <w:r>
              <w:t>целостность</w:t>
            </w:r>
            <w:proofErr w:type="spellEnd"/>
            <w:r>
              <w:t xml:space="preserve"> и </w:t>
            </w:r>
            <w:proofErr w:type="spellStart"/>
            <w:r>
              <w:t>актуальность</w:t>
            </w:r>
            <w:proofErr w:type="spellEnd"/>
            <w:r>
              <w:t xml:space="preserve"> </w:t>
            </w:r>
            <w:proofErr w:type="spellStart"/>
            <w:r>
              <w:t>информации</w:t>
            </w:r>
            <w:proofErr w:type="spellEnd"/>
            <w:r>
              <w:t xml:space="preserve"> в </w:t>
            </w:r>
            <w:proofErr w:type="spellStart"/>
            <w:r>
              <w:t>системе</w:t>
            </w:r>
            <w:proofErr w:type="spellEnd"/>
            <w:r>
              <w:t>.</w:t>
            </w:r>
          </w:p>
        </w:tc>
      </w:tr>
      <w:tr w:rsidR="00F16A06" w:rsidRPr="00F16A06" w14:paraId="6C456A47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5C6F4" w14:textId="68B56BA1" w:rsidR="00F16A06" w:rsidRDefault="00F16A06" w:rsidP="00F16A06">
            <w:r>
              <w:rPr>
                <w:rStyle w:val="af6"/>
              </w:rPr>
              <w:t xml:space="preserve">02 </w:t>
            </w:r>
            <w:proofErr w:type="spellStart"/>
            <w:r>
              <w:rPr>
                <w:rStyle w:val="af6"/>
              </w:rPr>
              <w:t>Запуск</w:t>
            </w:r>
            <w:proofErr w:type="spellEnd"/>
            <w:r>
              <w:rPr>
                <w:rStyle w:val="af6"/>
              </w:rPr>
              <w:t xml:space="preserve"> </w:t>
            </w:r>
            <w:proofErr w:type="spellStart"/>
            <w:r>
              <w:rPr>
                <w:rStyle w:val="af6"/>
              </w:rPr>
              <w:t>приложения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E3F73" w14:textId="12EEFA73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lang w:val="ru-RU"/>
              </w:rPr>
              <w:t>загрузить настройки, подключиться к БД, подключение успешно, сообщение о проблеме, повторить подключение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5238D" w14:textId="750AC406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rStyle w:val="af6"/>
                <w:lang w:val="ru-RU"/>
              </w:rPr>
              <w:t>Объекты:</w:t>
            </w:r>
            <w:r w:rsidRPr="00F16A06">
              <w:rPr>
                <w:lang w:val="ru-RU"/>
              </w:rPr>
              <w:t xml:space="preserve"> Приложение, Настройки, База данных, Сообщение</w:t>
            </w:r>
            <w:r w:rsidRPr="00F16A06">
              <w:rPr>
                <w:lang w:val="ru-RU"/>
              </w:rPr>
              <w:br/>
            </w:r>
            <w:r w:rsidRPr="00F16A06">
              <w:rPr>
                <w:rStyle w:val="af6"/>
                <w:lang w:val="ru-RU"/>
              </w:rPr>
              <w:t>Свойства:</w:t>
            </w:r>
            <w:r w:rsidRPr="00F16A06">
              <w:rPr>
                <w:lang w:val="ru-RU"/>
              </w:rPr>
              <w:t xml:space="preserve"> Успешность подключения, Проблема подключения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1ACF7" w14:textId="390F0780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lang w:val="ru-RU"/>
              </w:rPr>
              <w:t>Настройки позволяют приложению знать, как подключиться к базе данных. Успешное подключение необходимо для доступа ко всем функциям системы. Сообщение о проблеме помогает пользователю понять, что пошло не так, и как это исправить.</w:t>
            </w:r>
          </w:p>
        </w:tc>
      </w:tr>
      <w:tr w:rsidR="00F16A06" w:rsidRPr="00F16A06" w14:paraId="0EF3B183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B0ADF" w14:textId="109F93F1" w:rsidR="00F16A06" w:rsidRDefault="00F16A06" w:rsidP="00F16A06">
            <w:r>
              <w:rPr>
                <w:rStyle w:val="af6"/>
              </w:rPr>
              <w:t xml:space="preserve">03 </w:t>
            </w:r>
            <w:proofErr w:type="spellStart"/>
            <w:r>
              <w:rPr>
                <w:rStyle w:val="af6"/>
              </w:rPr>
              <w:t>Вход</w:t>
            </w:r>
            <w:proofErr w:type="spellEnd"/>
            <w:r>
              <w:rPr>
                <w:rStyle w:val="af6"/>
              </w:rPr>
              <w:t xml:space="preserve"> и </w:t>
            </w:r>
            <w:proofErr w:type="spellStart"/>
            <w:r>
              <w:rPr>
                <w:rStyle w:val="af6"/>
              </w:rPr>
              <w:t>гость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ACE833" w14:textId="54FB413E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lang w:val="ru-RU"/>
              </w:rPr>
              <w:t>пользователь, логин, пароль, база данных, роль, гость, авторизация, окно входа, ФИО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54C88A" w14:textId="4602C64F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rStyle w:val="af6"/>
                <w:lang w:val="ru-RU"/>
              </w:rPr>
              <w:t>Объекты:</w:t>
            </w:r>
            <w:r w:rsidRPr="00F16A06">
              <w:rPr>
                <w:lang w:val="ru-RU"/>
              </w:rPr>
              <w:t xml:space="preserve"> Пользователь, Роль, База данных</w:t>
            </w:r>
            <w:r w:rsidRPr="00F16A06">
              <w:rPr>
                <w:lang w:val="ru-RU"/>
              </w:rPr>
              <w:br/>
            </w:r>
            <w:r w:rsidRPr="00F16A06">
              <w:rPr>
                <w:rStyle w:val="af6"/>
                <w:lang w:val="ru-RU"/>
              </w:rPr>
              <w:t>Свойства:</w:t>
            </w:r>
            <w:r w:rsidRPr="00F16A06">
              <w:rPr>
                <w:lang w:val="ru-RU"/>
              </w:rPr>
              <w:t xml:space="preserve"> Логин, Пароль, ФИО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E3212" w14:textId="737E95EB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lang w:val="ru-RU"/>
              </w:rPr>
              <w:t>Логин и пароль позволяют пользователю войти в свой аккаунт. Роль определяет, к каким функциям системы у него будет доступ. ФИО отображается в интерфейсе для идентификации пользователя. Гость может просматривать товары без авторизации.</w:t>
            </w:r>
          </w:p>
        </w:tc>
      </w:tr>
      <w:tr w:rsidR="00F16A06" w14:paraId="63E4EBC1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DA151" w14:textId="5A4A54AD" w:rsidR="00F16A06" w:rsidRDefault="00F16A06" w:rsidP="00F16A06">
            <w:r>
              <w:rPr>
                <w:rStyle w:val="af6"/>
              </w:rPr>
              <w:t xml:space="preserve">04 </w:t>
            </w:r>
            <w:proofErr w:type="spellStart"/>
            <w:r>
              <w:rPr>
                <w:rStyle w:val="af6"/>
              </w:rPr>
              <w:t>Навигация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27923" w14:textId="709F57DF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lang w:val="ru-RU"/>
              </w:rPr>
              <w:t>кнопка, пункт меню, право, доступ разрешён, запрет, назад, выйти, окно с заголовком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E3651" w14:textId="2BFAFCD9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rStyle w:val="af6"/>
                <w:lang w:val="ru-RU"/>
              </w:rPr>
              <w:t>Объекты:</w:t>
            </w:r>
            <w:r w:rsidRPr="00F16A06">
              <w:rPr>
                <w:lang w:val="ru-RU"/>
              </w:rPr>
              <w:t xml:space="preserve"> Пользователь, Окно, Право доступа</w:t>
            </w:r>
            <w:r w:rsidRPr="00F16A06">
              <w:rPr>
                <w:lang w:val="ru-RU"/>
              </w:rPr>
              <w:br/>
            </w:r>
            <w:r w:rsidRPr="00F16A06">
              <w:rPr>
                <w:rStyle w:val="af6"/>
                <w:lang w:val="ru-RU"/>
              </w:rPr>
              <w:t>Свойства:</w:t>
            </w:r>
            <w:r w:rsidRPr="00F16A06">
              <w:rPr>
                <w:lang w:val="ru-RU"/>
              </w:rPr>
              <w:t xml:space="preserve"> Доступ разрешён, Заголовок окна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68BFB" w14:textId="56C2EDF8" w:rsidR="00F16A06" w:rsidRDefault="00F16A06" w:rsidP="00F16A06">
            <w:r w:rsidRPr="00F16A06">
              <w:rPr>
                <w:lang w:val="ru-RU"/>
              </w:rPr>
              <w:t xml:space="preserve">Права доступа определяют, какие окна и функции доступны пользователю. Кнопки «Назад» и «Выйти» позволяют перемещаться между окнами и возвращаться на главный экран. </w:t>
            </w:r>
            <w:proofErr w:type="spellStart"/>
            <w:r>
              <w:t>Заголовок</w:t>
            </w:r>
            <w:proofErr w:type="spellEnd"/>
            <w:r>
              <w:t xml:space="preserve"> </w:t>
            </w:r>
            <w:proofErr w:type="spellStart"/>
            <w:r>
              <w:t>окна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помогает</w:t>
            </w:r>
            <w:proofErr w:type="spellEnd"/>
            <w:r>
              <w:t xml:space="preserve"> </w:t>
            </w:r>
            <w:proofErr w:type="spellStart"/>
            <w:r>
              <w:t>понять</w:t>
            </w:r>
            <w:proofErr w:type="spellEnd"/>
            <w:r>
              <w:t xml:space="preserve">, </w:t>
            </w:r>
            <w:proofErr w:type="spellStart"/>
            <w:r>
              <w:t>где</w:t>
            </w:r>
            <w:proofErr w:type="spellEnd"/>
            <w:r>
              <w:t xml:space="preserve"> </w:t>
            </w:r>
            <w:proofErr w:type="spellStart"/>
            <w:r>
              <w:t>находится</w:t>
            </w:r>
            <w:proofErr w:type="spellEnd"/>
            <w:r>
              <w:t xml:space="preserve"> </w:t>
            </w:r>
            <w:proofErr w:type="spellStart"/>
            <w:r>
              <w:t>пользователь</w:t>
            </w:r>
            <w:proofErr w:type="spellEnd"/>
            <w:r>
              <w:t>.</w:t>
            </w:r>
          </w:p>
        </w:tc>
      </w:tr>
      <w:tr w:rsidR="00F16A06" w:rsidRPr="00F16A06" w14:paraId="7C5D3252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54791" w14:textId="0F301478" w:rsidR="00F16A06" w:rsidRDefault="00F16A06" w:rsidP="00F16A06">
            <w:r>
              <w:rPr>
                <w:rStyle w:val="af6"/>
              </w:rPr>
              <w:lastRenderedPageBreak/>
              <w:t xml:space="preserve">05 </w:t>
            </w:r>
            <w:proofErr w:type="spellStart"/>
            <w:r>
              <w:rPr>
                <w:rStyle w:val="af6"/>
              </w:rPr>
              <w:t>Каталог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77A90" w14:textId="428DFD1C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lang w:val="ru-RU"/>
              </w:rPr>
              <w:t xml:space="preserve">товары, фото, </w:t>
            </w:r>
            <w:r>
              <w:t>picture</w:t>
            </w:r>
            <w:r w:rsidRPr="00F16A06">
              <w:rPr>
                <w:lang w:val="ru-RU"/>
              </w:rPr>
              <w:t>.</w:t>
            </w:r>
            <w:proofErr w:type="spellStart"/>
            <w:r>
              <w:t>png</w:t>
            </w:r>
            <w:proofErr w:type="spellEnd"/>
            <w:r w:rsidRPr="00F16A06">
              <w:rPr>
                <w:lang w:val="ru-RU"/>
              </w:rPr>
              <w:t>, наименование, категория, описание, производитель, поставщик, цена, единица измерения, количество, скидка, фон, цвет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5CDEF" w14:textId="5C33F9E1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rStyle w:val="af6"/>
                <w:lang w:val="ru-RU"/>
              </w:rPr>
              <w:t>Объекты:</w:t>
            </w:r>
            <w:r w:rsidRPr="00F16A06">
              <w:rPr>
                <w:lang w:val="ru-RU"/>
              </w:rPr>
              <w:t xml:space="preserve"> Товар, Фото, Категория, Производитель, Поставщик</w:t>
            </w:r>
            <w:r w:rsidRPr="00F16A06">
              <w:rPr>
                <w:lang w:val="ru-RU"/>
              </w:rPr>
              <w:br/>
            </w:r>
            <w:r w:rsidRPr="00F16A06">
              <w:rPr>
                <w:rStyle w:val="af6"/>
                <w:lang w:val="ru-RU"/>
              </w:rPr>
              <w:t>Свойства:</w:t>
            </w:r>
            <w:r w:rsidRPr="00F16A06">
              <w:rPr>
                <w:lang w:val="ru-RU"/>
              </w:rPr>
              <w:t xml:space="preserve"> Наименование, Описание, Цена, Единица измерения, Количество на складе, Действующая скидка, Цвет фона, Цвет шрифта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A521F" w14:textId="51061D5B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lang w:val="ru-RU"/>
              </w:rPr>
              <w:t>Эти свойства описывают товар и позволяют отобразить его в каталоге. Скидка и количество на складе влияют на визуальное оформление строки (цвет фона, перечеркнутая цена), что помогает пользователю быстро оценить актуальность предложения.</w:t>
            </w:r>
          </w:p>
        </w:tc>
      </w:tr>
      <w:tr w:rsidR="00F16A06" w:rsidRPr="00F16A06" w14:paraId="5842A6AA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0636F" w14:textId="72A1061F" w:rsidR="00F16A06" w:rsidRDefault="00F16A06" w:rsidP="00F16A06">
            <w:r>
              <w:rPr>
                <w:rStyle w:val="af6"/>
              </w:rPr>
              <w:t xml:space="preserve">06 </w:t>
            </w:r>
            <w:proofErr w:type="spellStart"/>
            <w:r>
              <w:rPr>
                <w:rStyle w:val="af6"/>
              </w:rPr>
              <w:t>Поиск</w:t>
            </w:r>
            <w:proofErr w:type="spellEnd"/>
            <w:r>
              <w:rPr>
                <w:rStyle w:val="af6"/>
              </w:rPr>
              <w:t xml:space="preserve">, </w:t>
            </w:r>
            <w:proofErr w:type="spellStart"/>
            <w:r>
              <w:rPr>
                <w:rStyle w:val="af6"/>
              </w:rPr>
              <w:t>фильтрация</w:t>
            </w:r>
            <w:proofErr w:type="spellEnd"/>
            <w:r>
              <w:rPr>
                <w:rStyle w:val="af6"/>
              </w:rPr>
              <w:t xml:space="preserve">, </w:t>
            </w:r>
            <w:proofErr w:type="spellStart"/>
            <w:r>
              <w:rPr>
                <w:rStyle w:val="af6"/>
              </w:rPr>
              <w:t>сортировка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365AC" w14:textId="2674B9D7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lang w:val="ru-RU"/>
              </w:rPr>
              <w:t>поиск, фильтр, сортировка, поисковая строка, поставщик, количество на складе, реальное время, параметры сортировки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07B36" w14:textId="670A3A34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rStyle w:val="af6"/>
                <w:lang w:val="ru-RU"/>
              </w:rPr>
              <w:t>Объекты:</w:t>
            </w:r>
            <w:r w:rsidRPr="00F16A06">
              <w:rPr>
                <w:lang w:val="ru-RU"/>
              </w:rPr>
              <w:t xml:space="preserve"> Товар, Поставщик</w:t>
            </w:r>
            <w:r w:rsidRPr="00F16A06">
              <w:rPr>
                <w:lang w:val="ru-RU"/>
              </w:rPr>
              <w:br/>
            </w:r>
            <w:r w:rsidRPr="00F16A06">
              <w:rPr>
                <w:rStyle w:val="af6"/>
                <w:lang w:val="ru-RU"/>
              </w:rPr>
              <w:t>Свойства:</w:t>
            </w:r>
            <w:r w:rsidRPr="00F16A06">
              <w:rPr>
                <w:lang w:val="ru-RU"/>
              </w:rPr>
              <w:t xml:space="preserve"> Поставщик, Количество на складе, Текстовые поля (для поиска)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386AE" w14:textId="0E67D993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lang w:val="ru-RU"/>
              </w:rPr>
              <w:t>Поиск по текстовым полям и фильтрация по поставщику позволяют быстро находить нужные товары. Сортировка по количеству на складе помогает управлять запасами. Все эти действия происходят в реальном времени, что делает работу с каталогом удобной и эффективной.</w:t>
            </w:r>
          </w:p>
        </w:tc>
      </w:tr>
      <w:tr w:rsidR="00F16A06" w:rsidRPr="00F16A06" w14:paraId="02A3A59F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009F5A" w14:textId="41129978" w:rsidR="00F16A06" w:rsidRDefault="00F16A06" w:rsidP="00F16A06">
            <w:r>
              <w:rPr>
                <w:rStyle w:val="af6"/>
              </w:rPr>
              <w:t xml:space="preserve">07 </w:t>
            </w:r>
            <w:proofErr w:type="spellStart"/>
            <w:r>
              <w:rPr>
                <w:rStyle w:val="af6"/>
              </w:rPr>
              <w:t>Форма</w:t>
            </w:r>
            <w:proofErr w:type="spellEnd"/>
            <w:r>
              <w:rPr>
                <w:rStyle w:val="af6"/>
              </w:rPr>
              <w:t xml:space="preserve"> </w:t>
            </w:r>
            <w:proofErr w:type="spellStart"/>
            <w:r>
              <w:rPr>
                <w:rStyle w:val="af6"/>
              </w:rPr>
              <w:t>товара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E0023" w14:textId="01966BDC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lang w:val="ru-RU"/>
              </w:rPr>
              <w:t xml:space="preserve">фото, наименование, категория, описание, производитель, поставщик, цена, единица измерения, количество, скидка, </w:t>
            </w:r>
            <w:r>
              <w:t>ID</w:t>
            </w:r>
            <w:r w:rsidRPr="00F16A06">
              <w:rPr>
                <w:lang w:val="ru-RU"/>
              </w:rPr>
              <w:t xml:space="preserve"> товара, форма добавления/редактирования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7FA47" w14:textId="02B4938B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rStyle w:val="af6"/>
                <w:lang w:val="ru-RU"/>
              </w:rPr>
              <w:t>Объекты:</w:t>
            </w:r>
            <w:r w:rsidRPr="00F16A06">
              <w:rPr>
                <w:lang w:val="ru-RU"/>
              </w:rPr>
              <w:t xml:space="preserve"> Товар, Форма, Категория, Производитель, Поставщик</w:t>
            </w:r>
            <w:r w:rsidRPr="00F16A06">
              <w:rPr>
                <w:lang w:val="ru-RU"/>
              </w:rPr>
              <w:br/>
            </w:r>
            <w:r w:rsidRPr="00F16A06">
              <w:rPr>
                <w:rStyle w:val="af6"/>
                <w:lang w:val="ru-RU"/>
              </w:rPr>
              <w:t>Свойства:</w:t>
            </w:r>
            <w:r w:rsidRPr="00F16A06">
              <w:rPr>
                <w:lang w:val="ru-RU"/>
              </w:rPr>
              <w:t xml:space="preserve"> Наименование, Описание, Цена, Единица измерения, Количество, Скидка, </w:t>
            </w:r>
            <w:r>
              <w:t>ID</w:t>
            </w:r>
            <w:r w:rsidRPr="00F16A06">
              <w:rPr>
                <w:lang w:val="ru-RU"/>
              </w:rPr>
              <w:t xml:space="preserve"> (только для чтения)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98583" w14:textId="648CECF3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lang w:val="ru-RU"/>
              </w:rPr>
              <w:t xml:space="preserve">Форма позволяет администратору добавлять или редактировать товар. Поля формы соответствуют свойствам товара. </w:t>
            </w:r>
            <w:r>
              <w:t>ID</w:t>
            </w:r>
            <w:r w:rsidRPr="00F16A06">
              <w:rPr>
                <w:lang w:val="ru-RU"/>
              </w:rPr>
              <w:t xml:space="preserve"> товара при добавлении вычисляется автоматически, а при редактировании доступен только для чтения, что предотвращает ошибки.</w:t>
            </w:r>
          </w:p>
        </w:tc>
      </w:tr>
      <w:tr w:rsidR="00F16A06" w14:paraId="396A99BD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56C9F" w14:textId="0D6B0720" w:rsidR="00F16A06" w:rsidRDefault="00F16A06" w:rsidP="00F16A06">
            <w:r>
              <w:rPr>
                <w:rStyle w:val="af6"/>
              </w:rPr>
              <w:t xml:space="preserve">08 </w:t>
            </w:r>
            <w:proofErr w:type="spellStart"/>
            <w:r>
              <w:rPr>
                <w:rStyle w:val="af6"/>
              </w:rPr>
              <w:t>Проверка</w:t>
            </w:r>
            <w:proofErr w:type="spellEnd"/>
            <w:r>
              <w:rPr>
                <w:rStyle w:val="af6"/>
              </w:rPr>
              <w:t xml:space="preserve"> и </w:t>
            </w:r>
            <w:proofErr w:type="spellStart"/>
            <w:r>
              <w:rPr>
                <w:rStyle w:val="af6"/>
              </w:rPr>
              <w:t>сохранение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501E1" w14:textId="5DFCFD83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lang w:val="ru-RU"/>
              </w:rPr>
              <w:t>обязательные поля, цена, остаток, корректны, сообщение, подсказка, новый товар, обновить запись, обновить каталог, успех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5F7B8" w14:textId="4D966ED8" w:rsidR="00F16A06" w:rsidRPr="00F16A06" w:rsidRDefault="00F16A06" w:rsidP="00F16A06">
            <w:pPr>
              <w:rPr>
                <w:lang w:val="ru-RU"/>
              </w:rPr>
            </w:pPr>
            <w:r w:rsidRPr="00F16A06">
              <w:rPr>
                <w:rStyle w:val="af6"/>
                <w:lang w:val="ru-RU"/>
              </w:rPr>
              <w:t>Объекты:</w:t>
            </w:r>
            <w:r w:rsidRPr="00F16A06">
              <w:rPr>
                <w:lang w:val="ru-RU"/>
              </w:rPr>
              <w:t xml:space="preserve"> Товар, Форма, Сообщение</w:t>
            </w:r>
            <w:r w:rsidRPr="00F16A06">
              <w:rPr>
                <w:lang w:val="ru-RU"/>
              </w:rPr>
              <w:br/>
            </w:r>
            <w:r w:rsidRPr="00F16A06">
              <w:rPr>
                <w:rStyle w:val="af6"/>
                <w:lang w:val="ru-RU"/>
              </w:rPr>
              <w:t>Свойства:</w:t>
            </w:r>
            <w:r w:rsidRPr="00F16A06">
              <w:rPr>
                <w:lang w:val="ru-RU"/>
              </w:rPr>
              <w:t xml:space="preserve"> Цена (не отрицательная), Количество (не отрицательное), Корректность данных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D25A8" w14:textId="1F272FA9" w:rsidR="00F16A06" w:rsidRDefault="00F16A06" w:rsidP="00F16A06">
            <w:r w:rsidRPr="00F16A06">
              <w:rPr>
                <w:lang w:val="ru-RU"/>
              </w:rPr>
              <w:t xml:space="preserve">Проверка обязательных полей, цены и остатка гарантирует, что в базу данных не попадут некорректные значения. Сообщения об успехе или ошибке информируют пользователя о результате операции. </w:t>
            </w: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сохранения</w:t>
            </w:r>
            <w:proofErr w:type="spellEnd"/>
            <w:r>
              <w:t xml:space="preserve"> </w:t>
            </w:r>
            <w:proofErr w:type="spellStart"/>
            <w:r>
              <w:t>каталог</w:t>
            </w:r>
            <w:proofErr w:type="spellEnd"/>
            <w:r>
              <w:t xml:space="preserve"> </w:t>
            </w:r>
            <w:proofErr w:type="spellStart"/>
            <w:r>
              <w:t>обновляется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чтобы</w:t>
            </w:r>
            <w:proofErr w:type="spellEnd"/>
            <w:r>
              <w:t xml:space="preserve"> </w:t>
            </w:r>
            <w:proofErr w:type="spellStart"/>
            <w:r>
              <w:t>отобразить</w:t>
            </w:r>
            <w:proofErr w:type="spellEnd"/>
            <w:r>
              <w:t xml:space="preserve"> </w:t>
            </w:r>
            <w:proofErr w:type="spellStart"/>
            <w:r>
              <w:t>актуальные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  <w:r>
              <w:t>.</w:t>
            </w:r>
          </w:p>
        </w:tc>
      </w:tr>
    </w:tbl>
    <w:p w14:paraId="4998BD3A" w14:textId="77777777" w:rsidR="00E22267" w:rsidRDefault="009A179A">
      <w:r>
        <w:rPr>
          <w:b/>
          <w:sz w:val="24"/>
        </w:rPr>
        <w:lastRenderedPageBreak/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E22267" w14:paraId="141C32D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0448C" w14:textId="77777777" w:rsidR="00E22267" w:rsidRDefault="009A179A">
            <w:proofErr w:type="spellStart"/>
            <w:r>
              <w:rPr>
                <w:b/>
              </w:rPr>
              <w:t>Первый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объект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2669B" w14:textId="77777777" w:rsidR="00E22267" w:rsidRDefault="009A179A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7278A" w14:textId="77777777" w:rsidR="00E22267" w:rsidRDefault="009A179A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4D42B" w14:textId="77777777" w:rsidR="00E22267" w:rsidRDefault="009A179A">
            <w:r>
              <w:rPr>
                <w:b/>
              </w:rPr>
              <w:t>Основание в источнике</w:t>
            </w:r>
          </w:p>
        </w:tc>
      </w:tr>
      <w:tr w:rsidR="008015C6" w14:paraId="35885710" w14:textId="77777777" w:rsidTr="000D6F93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D724F2" w14:textId="4D5A00CE" w:rsidR="008015C6" w:rsidRDefault="008015C6" w:rsidP="008015C6">
            <w:proofErr w:type="spellStart"/>
            <w:r>
              <w:rPr>
                <w:rStyle w:val="af6"/>
              </w:rPr>
              <w:t>Категория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10C4B" w14:textId="10DDBA54" w:rsidR="008015C6" w:rsidRDefault="008015C6" w:rsidP="008015C6">
            <w:proofErr w:type="spellStart"/>
            <w:r>
              <w:t>включает</w:t>
            </w:r>
            <w:proofErr w:type="spellEnd"/>
            <w:r>
              <w:t xml:space="preserve"> </w:t>
            </w:r>
            <w:proofErr w:type="spellStart"/>
            <w:r>
              <w:t>товары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14B72" w14:textId="2541D3AD" w:rsidR="008015C6" w:rsidRDefault="008015C6" w:rsidP="008015C6">
            <w:proofErr w:type="spellStart"/>
            <w:r>
              <w:rPr>
                <w:rStyle w:val="af6"/>
              </w:rP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84914" w14:textId="69625F4C" w:rsidR="008015C6" w:rsidRDefault="008015C6" w:rsidP="008015C6">
            <w:proofErr w:type="spellStart"/>
            <w:r>
              <w:t>Каталог</w:t>
            </w:r>
            <w:proofErr w:type="spellEnd"/>
            <w:r>
              <w:t xml:space="preserve"> и </w:t>
            </w:r>
            <w:proofErr w:type="spellStart"/>
            <w:r>
              <w:t>карточка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</w:p>
        </w:tc>
      </w:tr>
      <w:tr w:rsidR="008015C6" w14:paraId="4D8456CB" w14:textId="77777777" w:rsidTr="000D6F93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0CFA3" w14:textId="7DEEE370" w:rsidR="008015C6" w:rsidRDefault="008015C6" w:rsidP="008015C6">
            <w:proofErr w:type="spellStart"/>
            <w:r>
              <w:rPr>
                <w:rStyle w:val="af6"/>
              </w:rPr>
              <w:t>Производитель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A7D5A" w14:textId="5098310E" w:rsidR="008015C6" w:rsidRDefault="008015C6" w:rsidP="008015C6">
            <w:proofErr w:type="spellStart"/>
            <w:r>
              <w:t>выпускает</w:t>
            </w:r>
            <w:proofErr w:type="spellEnd"/>
            <w:r>
              <w:t xml:space="preserve"> </w:t>
            </w:r>
            <w:proofErr w:type="spellStart"/>
            <w:r>
              <w:t>товары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7B712" w14:textId="799EB92E" w:rsidR="008015C6" w:rsidRDefault="008015C6" w:rsidP="008015C6">
            <w:proofErr w:type="spellStart"/>
            <w:r>
              <w:rPr>
                <w:rStyle w:val="af6"/>
              </w:rP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6EB0F" w14:textId="59330468" w:rsidR="008015C6" w:rsidRDefault="008015C6" w:rsidP="008015C6">
            <w:proofErr w:type="spellStart"/>
            <w:r>
              <w:t>Сведения</w:t>
            </w:r>
            <w:proofErr w:type="spellEnd"/>
            <w:r>
              <w:t xml:space="preserve"> </w:t>
            </w:r>
            <w:proofErr w:type="spellStart"/>
            <w:r>
              <w:t>каталога</w:t>
            </w:r>
            <w:proofErr w:type="spellEnd"/>
          </w:p>
        </w:tc>
      </w:tr>
      <w:tr w:rsidR="008015C6" w14:paraId="0B12D656" w14:textId="77777777" w:rsidTr="000D6F93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29A5C" w14:textId="153CFCCD" w:rsidR="008015C6" w:rsidRDefault="008015C6" w:rsidP="008015C6">
            <w:proofErr w:type="spellStart"/>
            <w:r>
              <w:rPr>
                <w:rStyle w:val="af6"/>
              </w:rPr>
              <w:t>Поставщик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8BBDA" w14:textId="5FBAF0FA" w:rsidR="008015C6" w:rsidRDefault="008015C6" w:rsidP="008015C6">
            <w:proofErr w:type="spellStart"/>
            <w:r>
              <w:t>поставляет</w:t>
            </w:r>
            <w:proofErr w:type="spellEnd"/>
            <w:r>
              <w:t xml:space="preserve"> </w:t>
            </w:r>
            <w:proofErr w:type="spellStart"/>
            <w:r>
              <w:t>товары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B5A69" w14:textId="21BBA2FB" w:rsidR="008015C6" w:rsidRDefault="008015C6" w:rsidP="008015C6">
            <w:proofErr w:type="spellStart"/>
            <w:r>
              <w:rPr>
                <w:rStyle w:val="af6"/>
              </w:rP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83B2C" w14:textId="366829D6" w:rsidR="008015C6" w:rsidRDefault="008015C6" w:rsidP="008015C6">
            <w:proofErr w:type="spellStart"/>
            <w:r>
              <w:t>Сведения</w:t>
            </w:r>
            <w:proofErr w:type="spellEnd"/>
            <w:r>
              <w:t xml:space="preserve"> </w:t>
            </w:r>
            <w:proofErr w:type="spellStart"/>
            <w:r>
              <w:t>каталога</w:t>
            </w:r>
            <w:proofErr w:type="spellEnd"/>
          </w:p>
        </w:tc>
      </w:tr>
      <w:tr w:rsidR="008015C6" w14:paraId="33B4DF56" w14:textId="77777777" w:rsidTr="000D6F93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5626D" w14:textId="5519C87D" w:rsidR="008015C6" w:rsidRDefault="008015C6" w:rsidP="008015C6">
            <w:proofErr w:type="spellStart"/>
            <w:r>
              <w:rPr>
                <w:rStyle w:val="af6"/>
              </w:rP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8DF0DA" w14:textId="592D43C4" w:rsidR="008015C6" w:rsidRDefault="008015C6" w:rsidP="008015C6">
            <w:proofErr w:type="spellStart"/>
            <w:r>
              <w:t>оформляет</w:t>
            </w:r>
            <w:proofErr w:type="spellEnd"/>
            <w:r>
              <w:t xml:space="preserve"> </w:t>
            </w:r>
            <w:proofErr w:type="spellStart"/>
            <w:r>
              <w:t>заказы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D9B69" w14:textId="388DA6AC" w:rsidR="008015C6" w:rsidRDefault="008015C6" w:rsidP="008015C6">
            <w:proofErr w:type="spellStart"/>
            <w:r>
              <w:rPr>
                <w:rStyle w:val="af6"/>
              </w:rPr>
              <w:t>Заказ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FD82B" w14:textId="2D3FE09D" w:rsidR="008015C6" w:rsidRDefault="008015C6" w:rsidP="008015C6">
            <w:proofErr w:type="spellStart"/>
            <w:r>
              <w:t>Работа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  <w:r>
              <w:t xml:space="preserve"> с </w:t>
            </w:r>
            <w:proofErr w:type="spellStart"/>
            <w:r>
              <w:t>магазином</w:t>
            </w:r>
            <w:proofErr w:type="spellEnd"/>
          </w:p>
        </w:tc>
      </w:tr>
      <w:tr w:rsidR="008015C6" w14:paraId="06ADA1D1" w14:textId="77777777" w:rsidTr="000D6F93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E8A781" w14:textId="0698AF7F" w:rsidR="008015C6" w:rsidRDefault="008015C6" w:rsidP="008015C6">
            <w:proofErr w:type="spellStart"/>
            <w:r>
              <w:rPr>
                <w:rStyle w:val="af6"/>
              </w:rP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EE1B8" w14:textId="2A91410D" w:rsidR="008015C6" w:rsidRDefault="008015C6" w:rsidP="008015C6">
            <w:proofErr w:type="spellStart"/>
            <w:r>
              <w:t>получает</w:t>
            </w:r>
            <w:proofErr w:type="spellEnd"/>
            <w:r>
              <w:t xml:space="preserve"> </w:t>
            </w:r>
            <w:proofErr w:type="spellStart"/>
            <w:r>
              <w:t>роль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63239" w14:textId="2179661E" w:rsidR="008015C6" w:rsidRDefault="008015C6" w:rsidP="008015C6">
            <w:proofErr w:type="spellStart"/>
            <w:r>
              <w:rPr>
                <w:rStyle w:val="af6"/>
              </w:rPr>
              <w:t>Роль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1A180" w14:textId="494F50EF" w:rsidR="008015C6" w:rsidRDefault="008015C6" w:rsidP="008015C6">
            <w:proofErr w:type="spellStart"/>
            <w:r>
              <w:t>Требования</w:t>
            </w:r>
            <w:proofErr w:type="spellEnd"/>
            <w:r>
              <w:t xml:space="preserve"> о </w:t>
            </w:r>
            <w:proofErr w:type="spellStart"/>
            <w:r>
              <w:t>правах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</w:tc>
      </w:tr>
      <w:tr w:rsidR="008015C6" w:rsidRPr="008015C6" w14:paraId="307A725E" w14:textId="77777777" w:rsidTr="000D6F93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57B35" w14:textId="02E0B7F8" w:rsidR="008015C6" w:rsidRDefault="008015C6" w:rsidP="008015C6">
            <w:proofErr w:type="spellStart"/>
            <w:r>
              <w:rPr>
                <w:rStyle w:val="af6"/>
              </w:rP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48782" w14:textId="01FE6217" w:rsidR="008015C6" w:rsidRDefault="008015C6" w:rsidP="008015C6">
            <w:proofErr w:type="spellStart"/>
            <w:r>
              <w:t>состоит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строк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F453E" w14:textId="1705BA4B" w:rsidR="008015C6" w:rsidRDefault="008015C6" w:rsidP="008015C6">
            <w:proofErr w:type="spellStart"/>
            <w:r>
              <w:rPr>
                <w:rStyle w:val="af6"/>
              </w:rPr>
              <w:t>Строка</w:t>
            </w:r>
            <w:proofErr w:type="spellEnd"/>
            <w:r>
              <w:rPr>
                <w:rStyle w:val="af6"/>
              </w:rPr>
              <w:t xml:space="preserve"> </w:t>
            </w:r>
            <w:proofErr w:type="spellStart"/>
            <w:r>
              <w:rPr>
                <w:rStyle w:val="af6"/>
              </w:rPr>
              <w:t>заказа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02C26" w14:textId="51C8809E" w:rsidR="008015C6" w:rsidRPr="008015C6" w:rsidRDefault="008015C6" w:rsidP="008015C6">
            <w:pPr>
              <w:rPr>
                <w:lang w:val="ru-RU"/>
              </w:rPr>
            </w:pPr>
            <w:r w:rsidRPr="008015C6">
              <w:rPr>
                <w:lang w:val="ru-RU"/>
              </w:rPr>
              <w:t>Структура БД и импорт, пара 2</w:t>
            </w:r>
          </w:p>
        </w:tc>
      </w:tr>
      <w:tr w:rsidR="008015C6" w:rsidRPr="008015C6" w14:paraId="001C7B55" w14:textId="77777777" w:rsidTr="000D6F93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23B57" w14:textId="13FB1A84" w:rsidR="008015C6" w:rsidRDefault="008015C6" w:rsidP="008015C6">
            <w:proofErr w:type="spellStart"/>
            <w:r>
              <w:rPr>
                <w:rStyle w:val="af6"/>
              </w:rP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B6579" w14:textId="2334F78C" w:rsidR="008015C6" w:rsidRDefault="008015C6" w:rsidP="008015C6">
            <w:proofErr w:type="spellStart"/>
            <w:r>
              <w:t>имеет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0D03C" w14:textId="4209752D" w:rsidR="008015C6" w:rsidRDefault="008015C6" w:rsidP="008015C6">
            <w:proofErr w:type="spellStart"/>
            <w:r>
              <w:rPr>
                <w:rStyle w:val="af6"/>
              </w:rPr>
              <w:t>Статус</w:t>
            </w:r>
            <w:proofErr w:type="spellEnd"/>
            <w:r>
              <w:rPr>
                <w:rStyle w:val="af6"/>
              </w:rPr>
              <w:t xml:space="preserve"> </w:t>
            </w:r>
            <w:proofErr w:type="spellStart"/>
            <w:r>
              <w:rPr>
                <w:rStyle w:val="af6"/>
              </w:rPr>
              <w:t>заказа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1829C" w14:textId="7FE1057A" w:rsidR="008015C6" w:rsidRPr="008015C6" w:rsidRDefault="008015C6" w:rsidP="008015C6">
            <w:pPr>
              <w:rPr>
                <w:lang w:val="ru-RU"/>
              </w:rPr>
            </w:pPr>
            <w:r w:rsidRPr="008015C6">
              <w:rPr>
                <w:lang w:val="ru-RU"/>
              </w:rPr>
              <w:t>Структура БД и импорт, пара 2</w:t>
            </w:r>
          </w:p>
        </w:tc>
      </w:tr>
      <w:tr w:rsidR="008015C6" w:rsidRPr="008015C6" w14:paraId="427739C7" w14:textId="77777777" w:rsidTr="000D6F93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42B7E" w14:textId="769C1A1E" w:rsidR="008015C6" w:rsidRDefault="008015C6" w:rsidP="008015C6">
            <w:proofErr w:type="spellStart"/>
            <w:r>
              <w:rPr>
                <w:rStyle w:val="af6"/>
              </w:rP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562C9" w14:textId="5DA2FA64" w:rsidR="008015C6" w:rsidRDefault="008015C6" w:rsidP="008015C6">
            <w:proofErr w:type="spellStart"/>
            <w:r>
              <w:t>выдается</w:t>
            </w:r>
            <w:proofErr w:type="spellEnd"/>
            <w:r>
              <w:t xml:space="preserve"> в </w:t>
            </w:r>
            <w:proofErr w:type="spellStart"/>
            <w:r>
              <w:t>пункте</w:t>
            </w:r>
            <w:proofErr w:type="spellEnd"/>
            <w:r>
              <w:t xml:space="preserve"> </w:t>
            </w:r>
            <w:proofErr w:type="spellStart"/>
            <w:r>
              <w:t>выдачи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B6AFF" w14:textId="506CB428" w:rsidR="008015C6" w:rsidRDefault="008015C6" w:rsidP="008015C6">
            <w:proofErr w:type="spellStart"/>
            <w:r>
              <w:rPr>
                <w:rStyle w:val="af6"/>
              </w:rPr>
              <w:t>Пункт</w:t>
            </w:r>
            <w:proofErr w:type="spellEnd"/>
            <w:r>
              <w:rPr>
                <w:rStyle w:val="af6"/>
              </w:rPr>
              <w:t xml:space="preserve"> </w:t>
            </w:r>
            <w:proofErr w:type="spellStart"/>
            <w:r>
              <w:rPr>
                <w:rStyle w:val="af6"/>
              </w:rPr>
              <w:t>выдачи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49866" w14:textId="75483699" w:rsidR="008015C6" w:rsidRPr="008015C6" w:rsidRDefault="008015C6" w:rsidP="008015C6">
            <w:pPr>
              <w:rPr>
                <w:lang w:val="ru-RU"/>
              </w:rPr>
            </w:pPr>
            <w:r w:rsidRPr="008015C6">
              <w:rPr>
                <w:lang w:val="ru-RU"/>
              </w:rPr>
              <w:t>Структура БД и импорт, пара 2</w:t>
            </w:r>
          </w:p>
        </w:tc>
      </w:tr>
      <w:tr w:rsidR="008015C6" w:rsidRPr="008015C6" w14:paraId="66F82C40" w14:textId="77777777" w:rsidTr="000D6F93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04E06" w14:textId="6E638424" w:rsidR="008015C6" w:rsidRDefault="008015C6" w:rsidP="008015C6">
            <w:proofErr w:type="spellStart"/>
            <w:r>
              <w:rPr>
                <w:rStyle w:val="af6"/>
              </w:rPr>
              <w:t>Строка</w:t>
            </w:r>
            <w:proofErr w:type="spellEnd"/>
            <w:r>
              <w:rPr>
                <w:rStyle w:val="af6"/>
              </w:rPr>
              <w:t xml:space="preserve"> </w:t>
            </w:r>
            <w:proofErr w:type="spellStart"/>
            <w:r>
              <w:rPr>
                <w:rStyle w:val="af6"/>
              </w:rPr>
              <w:t>заказа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E2801" w14:textId="7AD13CF4" w:rsidR="008015C6" w:rsidRDefault="008015C6" w:rsidP="008015C6">
            <w:proofErr w:type="spellStart"/>
            <w:r>
              <w:t>содержит</w:t>
            </w:r>
            <w:proofErr w:type="spellEnd"/>
            <w:r>
              <w:t xml:space="preserve"> </w:t>
            </w:r>
            <w:proofErr w:type="spellStart"/>
            <w:r>
              <w:t>товар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17086" w14:textId="481C61CA" w:rsidR="008015C6" w:rsidRDefault="008015C6" w:rsidP="008015C6">
            <w:proofErr w:type="spellStart"/>
            <w:r>
              <w:rPr>
                <w:rStyle w:val="af6"/>
              </w:rP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6AD6E" w14:textId="03E053AF" w:rsidR="008015C6" w:rsidRPr="008015C6" w:rsidRDefault="008015C6" w:rsidP="008015C6">
            <w:pPr>
              <w:rPr>
                <w:lang w:val="ru-RU"/>
              </w:rPr>
            </w:pPr>
            <w:r w:rsidRPr="008015C6">
              <w:rPr>
                <w:lang w:val="ru-RU"/>
              </w:rPr>
              <w:t>Структура БД и импорт, пара 2</w:t>
            </w:r>
          </w:p>
        </w:tc>
      </w:tr>
    </w:tbl>
    <w:p w14:paraId="59C6848A" w14:textId="77777777" w:rsidR="009A179A" w:rsidRPr="00CB0054" w:rsidRDefault="009A179A">
      <w:pPr>
        <w:rPr>
          <w:lang w:val="ru-RU"/>
        </w:rPr>
      </w:pPr>
    </w:p>
    <w:sectPr w:rsidR="009A179A" w:rsidRPr="00CB005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15C6"/>
    <w:rsid w:val="009A179A"/>
    <w:rsid w:val="00AA1D8D"/>
    <w:rsid w:val="00B47730"/>
    <w:rsid w:val="00CB0054"/>
    <w:rsid w:val="00CB0664"/>
    <w:rsid w:val="00E22267"/>
    <w:rsid w:val="00F16A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6AA6B5"/>
  <w14:defaultImageDpi w14:val="300"/>
  <w15:docId w15:val="{3FA40AF2-BEE2-42CC-8703-9C8BC3FA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721</Words>
  <Characters>4112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2026-10-15T13:27:00Z</dcterms:created>
  <dcterms:modified xsi:type="dcterms:W3CDTF">2026-10-15T13:27:00Z</dcterms:modified>
  <cp:category/>
</cp:coreProperties>
</file>